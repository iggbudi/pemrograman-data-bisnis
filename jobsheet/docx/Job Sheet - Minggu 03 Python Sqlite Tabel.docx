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3 — Dasar Python dan Membuat Tabel Database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membuat project Python dan mengelola tabel database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Dasar Python (variabel, tipe data, percabangan, perulangan); membuat tabel dan index dengan SQLite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Mahasiswa menguasai variabel, tipe data dasar (</w:t>
      </w:r>
      <w:r>
        <w:rPr>
          <w:rFonts w:ascii="Consolas" w:hAnsi="Consolas"/>
          <w:b w:val="0"/>
          <w:i w:val="0"/>
          <w:color w:val="8B0000"/>
          <w:sz w:val="19"/>
        </w:rPr>
        <w:t>str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int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float</w:t>
      </w:r>
      <w:r>
        <w:rPr>
          <w:rFonts w:ascii="Arial" w:hAnsi="Arial"/>
          <w:b w:val="0"/>
          <w:i w:val="0"/>
          <w:sz w:val="21"/>
        </w:rPr>
        <w:t xml:space="preserve">), dan </w:t>
      </w:r>
      <w:r>
        <w:rPr>
          <w:rFonts w:ascii="Consolas" w:hAnsi="Consolas"/>
          <w:b w:val="0"/>
          <w:i w:val="0"/>
          <w:color w:val="8B0000"/>
          <w:sz w:val="19"/>
        </w:rPr>
        <w:t>list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color w:val="8B0000"/>
          <w:sz w:val="19"/>
        </w:rPr>
        <w:t>dict</w:t>
      </w:r>
      <w:r>
        <w:rPr>
          <w:rFonts w:ascii="Arial" w:hAnsi="Arial"/>
          <w:b w:val="0"/>
          <w:i w:val="0"/>
          <w:sz w:val="21"/>
        </w:rPr>
        <w:t xml:space="preserve"> di Python.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membuat database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dan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 xml:space="preserve"> dengan SQLite — tanpa menginstall apa pun, karena SQLite sudah bagian dari Python.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memahami tipe kolom dan kunci utama (</w:t>
      </w:r>
      <w:r>
        <w:rPr>
          <w:rFonts w:ascii="Consolas" w:hAnsi="Consolas"/>
          <w:b w:val="0"/>
          <w:i w:val="0"/>
          <w:color w:val="8B0000"/>
          <w:sz w:val="19"/>
        </w:rPr>
        <w:t>PRIMARY KEY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Python + Streamlit + VS Code (dari Job Sheet 1–2)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Modul </w:t>
      </w:r>
      <w:r>
        <w:rPr>
          <w:rFonts w:ascii="Consolas" w:hAnsi="Consolas"/>
          <w:b w:val="0"/>
          <w:i w:val="0"/>
          <w:color w:val="8B0000"/>
          <w:sz w:val="19"/>
        </w:rPr>
        <w:t>sqlite3</w:t>
      </w:r>
      <w:r>
        <w:rPr>
          <w:rFonts w:ascii="Arial" w:hAnsi="Arial"/>
          <w:b w:val="0"/>
          <w:i w:val="0"/>
          <w:sz w:val="21"/>
        </w:rPr>
        <w:t xml:space="preserve"> (bawaan Python — tidak perlu </w:t>
      </w:r>
      <w:r>
        <w:rPr>
          <w:rFonts w:ascii="Consolas" w:hAnsi="Consolas"/>
          <w:b w:val="0"/>
          <w:i w:val="0"/>
          <w:color w:val="8B0000"/>
          <w:sz w:val="19"/>
        </w:rPr>
        <w:t>pip install</w:t>
      </w:r>
      <w:r>
        <w:rPr>
          <w:rFonts w:ascii="Arial" w:hAnsi="Arial"/>
          <w:b w:val="0"/>
          <w:i w:val="0"/>
          <w:sz w:val="21"/>
        </w:rPr>
        <w:t>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Latihan dasar Python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Ketik dan jalankan skrip berikut (bisa lewat </w:t>
      </w:r>
      <w:r>
        <w:rPr>
          <w:rFonts w:ascii="Consolas" w:hAnsi="Consolas"/>
          <w:b w:val="0"/>
          <w:i w:val="0"/>
          <w:color w:val="8B0000"/>
          <w:sz w:val="19"/>
        </w:rPr>
        <w:t>python latihan.py</w:t>
      </w:r>
      <w:r>
        <w:rPr>
          <w:rFonts w:ascii="Arial" w:hAnsi="Arial"/>
          <w:b w:val="0"/>
          <w:i w:val="0"/>
          <w:sz w:val="21"/>
        </w:rPr>
        <w:t xml:space="preserve"> atau interaktif dengan </w:t>
      </w:r>
      <w:r>
        <w:rPr>
          <w:rFonts w:ascii="Consolas" w:hAnsi="Consolas"/>
          <w:b w:val="0"/>
          <w:i w:val="0"/>
          <w:color w:val="8B0000"/>
          <w:sz w:val="19"/>
        </w:rPr>
        <w:t>python</w:t>
      </w:r>
      <w:r>
        <w:rPr>
          <w:rFonts w:ascii="Arial" w:hAnsi="Arial"/>
          <w:b w:val="0"/>
          <w:i w:val="0"/>
          <w:sz w:val="21"/>
        </w:rPr>
        <w:t>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nama_produk = "Buku Tulis"     # str  : teks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harga = 5000                   # int  : bilangan bulat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berat = 0.35                   # float: bilangan desimal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stok = True                    # bool : True/False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produk_list = ["Buku Tulis", "Pulpen", "Tas"]          # list : deretan nilai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produk_dict = {"nama": "Buku Tulis", "harga": 5000}    # dict : pasangan kunci-nilai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p in produk_list: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print("Kami menjual:", p)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harga &gt; 4000: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print(nama_produk, "termasuk produk margin tinggi")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Membuat database dan tabel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buat_tabel.py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   # membuat file toko.db bila belum ada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 = koneksi.cursor()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cursor.execute("""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CREATE TABLE IF NOT EXISTS produk 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id       INTEGER PRIMARY KEY AUTOINCREMENT,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nama     TEXT NOT NULL,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kategori TEXT,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harga    INTEGER,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stok     INTEGER DEFAULT 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""")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cursor.execute("CREATE INDEX IF NOT EXISTS idx_nama ON produk(nama)")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koneksi.commit()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print("Database toko.db dan tabel produk siap.")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Jalankan, lalu cek: file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muncul di folder yang sama. Database = </w:t>
      </w:r>
      <w:r>
        <w:rPr>
          <w:rFonts w:ascii="Arial" w:hAnsi="Arial"/>
          <w:b/>
          <w:i w:val="0"/>
          <w:sz w:val="21"/>
        </w:rPr>
        <w:t>hanya satu file</w:t>
      </w:r>
      <w:r>
        <w:rPr>
          <w:rFonts w:ascii="Arial" w:hAnsi="Arial"/>
          <w:b w:val="0"/>
          <w:i w:val="0"/>
          <w:sz w:val="21"/>
        </w:rPr>
        <w:t>, inilah keunggulan SQLite untuk latihan.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Verifikasi lewat Streamlit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cek_db.py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st.title("Cek Database Toko")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daftar_tabel =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name FROM sqlite_master WHERE type='table'"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).fetchall()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st.write("Tabel yang ada di database:", daftar_tabel)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st.success("Koneksi database berhasil!" if daftar_tabel else "Belum ada tabel.")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Buat tabel kedua bernama </w:t>
      </w:r>
      <w:r>
        <w:rPr>
          <w:rFonts w:ascii="Consolas" w:hAnsi="Consolas"/>
          <w:b w:val="0"/>
          <w:i w:val="0"/>
          <w:color w:val="8B0000"/>
          <w:sz w:val="19"/>
        </w:rPr>
        <w:t>pelanggan</w:t>
      </w:r>
      <w:r>
        <w:rPr>
          <w:rFonts w:ascii="Arial" w:hAnsi="Arial"/>
          <w:b w:val="0"/>
          <w:i w:val="0"/>
          <w:sz w:val="21"/>
        </w:rPr>
        <w:t xml:space="preserve"> dengan kolom: </w:t>
      </w:r>
      <w:r>
        <w:rPr>
          <w:rFonts w:ascii="Consolas" w:hAnsi="Consolas"/>
          <w:b w:val="0"/>
          <w:i w:val="0"/>
          <w:color w:val="8B0000"/>
          <w:sz w:val="19"/>
        </w:rPr>
        <w:t>id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nama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telepon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alamat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tanggal_daftar</w:t>
      </w:r>
      <w:r>
        <w:rPr>
          <w:rFonts w:ascii="Arial" w:hAnsi="Arial"/>
          <w:b w:val="0"/>
          <w:i w:val="0"/>
          <w:sz w:val="21"/>
        </w:rPr>
        <w:t xml:space="preserve"> (semua </w:t>
      </w:r>
      <w:r>
        <w:rPr>
          <w:rFonts w:ascii="Consolas" w:hAnsi="Consolas"/>
          <w:b w:val="0"/>
          <w:i w:val="0"/>
          <w:color w:val="8B0000"/>
          <w:sz w:val="19"/>
        </w:rPr>
        <w:t>TEXT</w:t>
      </w:r>
      <w:r>
        <w:rPr>
          <w:rFonts w:ascii="Arial" w:hAnsi="Arial"/>
          <w:b w:val="0"/>
          <w:i w:val="0"/>
          <w:sz w:val="21"/>
        </w:rPr>
        <w:t xml:space="preserve"> selain </w:t>
      </w:r>
      <w:r>
        <w:rPr>
          <w:rFonts w:ascii="Consolas" w:hAnsi="Consolas"/>
          <w:b w:val="0"/>
          <w:i w:val="0"/>
          <w:color w:val="8B0000"/>
          <w:sz w:val="19"/>
        </w:rPr>
        <w:t>id</w:t>
      </w:r>
      <w:r>
        <w:rPr>
          <w:rFonts w:ascii="Arial" w:hAnsi="Arial"/>
          <w:b w:val="0"/>
          <w:i w:val="0"/>
          <w:sz w:val="21"/>
        </w:rPr>
        <w:t xml:space="preserve">). Kumpulkan sebagai skrip </w:t>
      </w:r>
      <w:r>
        <w:rPr>
          <w:rFonts w:ascii="Consolas" w:hAnsi="Consolas"/>
          <w:b w:val="0"/>
          <w:i w:val="0"/>
          <w:color w:val="8B0000"/>
          <w:sz w:val="19"/>
        </w:rPr>
        <w:t>buat_tabel_pelanggan.py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Tuliskan di kertas: tipe data Python yang cocok untuk (a) nama produk, (b) harga, (c) status member.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Eksperimen: hapus file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>, jalankan ulang skrip, dan jelaskan apa yang terjadi.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Skrip latihan dasar Python berjalan tanpa error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File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berhasil dibuat dan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 xml:space="preserve"> terdeteksi oleh </w:t>
      </w:r>
      <w:r>
        <w:rPr>
          <w:rFonts w:ascii="Consolas" w:hAnsi="Consolas"/>
          <w:b w:val="0"/>
          <w:i w:val="0"/>
          <w:color w:val="8B0000"/>
          <w:sz w:val="19"/>
        </w:rPr>
        <w:t>cek_db.py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Index </w:t>
      </w:r>
      <w:r>
        <w:rPr>
          <w:rFonts w:ascii="Consolas" w:hAnsi="Consolas"/>
          <w:b w:val="0"/>
          <w:i w:val="0"/>
          <w:color w:val="8B0000"/>
          <w:sz w:val="19"/>
        </w:rPr>
        <w:t>idx_nama</w:t>
      </w:r>
      <w:r>
        <w:rPr>
          <w:rFonts w:ascii="Arial" w:hAnsi="Arial"/>
          <w:b w:val="0"/>
          <w:i w:val="0"/>
          <w:sz w:val="21"/>
        </w:rPr>
        <w:t xml:space="preserve"> berhasil dibuat (cek lewat query </w:t>
      </w:r>
      <w:r>
        <w:rPr>
          <w:rFonts w:ascii="Consolas" w:hAnsi="Consolas"/>
          <w:b w:val="0"/>
          <w:i w:val="0"/>
          <w:color w:val="8B0000"/>
          <w:sz w:val="19"/>
        </w:rPr>
        <w:t>sqlite_master</w:t>
      </w:r>
      <w:r>
        <w:rPr>
          <w:rFonts w:ascii="Arial" w:hAnsi="Arial"/>
          <w:b w:val="0"/>
          <w:i w:val="0"/>
          <w:sz w:val="21"/>
        </w:rPr>
        <w:t>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Tabel </w:t>
      </w:r>
      <w:r>
        <w:rPr>
          <w:rFonts w:ascii="Consolas" w:hAnsi="Consolas"/>
          <w:b w:val="0"/>
          <w:i w:val="0"/>
          <w:color w:val="8B0000"/>
          <w:sz w:val="19"/>
        </w:rPr>
        <w:t>pelanggan</w:t>
      </w:r>
      <w:r>
        <w:rPr>
          <w:rFonts w:ascii="Arial" w:hAnsi="Arial"/>
          <w:b w:val="0"/>
          <w:i w:val="0"/>
          <w:sz w:val="21"/>
        </w:rPr>
        <w:t xml:space="preserve"> dibuat oleh skrip mandiri mahasiswa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Apa fungsi </w:t>
      </w:r>
      <w:r>
        <w:rPr>
          <w:rFonts w:ascii="Consolas" w:hAnsi="Consolas"/>
          <w:b w:val="0"/>
          <w:i w:val="0"/>
          <w:color w:val="8B0000"/>
          <w:sz w:val="19"/>
        </w:rPr>
        <w:t>PRIMARY KEY</w:t>
      </w:r>
      <w:r>
        <w:rPr>
          <w:rFonts w:ascii="Arial" w:hAnsi="Arial"/>
          <w:b w:val="0"/>
          <w:i w:val="0"/>
          <w:sz w:val="21"/>
        </w:rPr>
        <w:t xml:space="preserve"> dan mengapa tabel transaksi hampir selalu memilikinya?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Apa bedanya menyimpan data di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dengan menyimpannya di variabel Python biasa?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