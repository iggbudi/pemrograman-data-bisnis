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</w:pPr>
      <w:r>
        <w:rPr>
          <w:rFonts w:ascii="Arial" w:hAnsi="Arial"/>
          <w:b/>
          <w:i w:val="0"/>
          <w:sz w:val="30"/>
        </w:rPr>
        <w:t>Job Sheet 10 — Ekspor Laporan (Excel/PDF) dan Koreksi Data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Mata Kuliah:</w:t>
      </w:r>
      <w:r>
        <w:rPr>
          <w:rFonts w:ascii="Arial" w:hAnsi="Arial"/>
          <w:b w:val="0"/>
          <w:i w:val="0"/>
          <w:sz w:val="21"/>
        </w:rPr>
        <w:t xml:space="preserve"> Pemrograman Komputer Bisnis (351-221-302) · </w:t>
      </w:r>
      <w:r>
        <w:rPr>
          <w:rFonts w:ascii="Arial" w:hAnsi="Arial"/>
          <w:b/>
          <w:i w:val="0"/>
          <w:sz w:val="21"/>
        </w:rPr>
        <w:t>Semester:</w:t>
      </w:r>
      <w:r>
        <w:rPr>
          <w:rFonts w:ascii="Arial" w:hAnsi="Arial"/>
          <w:b w:val="0"/>
          <w:i w:val="0"/>
          <w:sz w:val="21"/>
        </w:rPr>
        <w:t xml:space="preserve"> III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Alokasi Waktu:</w:t>
      </w:r>
      <w:r>
        <w:rPr>
          <w:rFonts w:ascii="Arial" w:hAnsi="Arial"/>
          <w:b w:val="0"/>
          <w:i w:val="0"/>
          <w:sz w:val="21"/>
        </w:rPr>
        <w:t xml:space="preserve"> Terstruktur 4 × 45' · Mandiri 2 × 45'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KAD:</w:t>
      </w:r>
      <w:r>
        <w:rPr>
          <w:rFonts w:ascii="Arial" w:hAnsi="Arial"/>
          <w:b w:val="0"/>
          <w:i w:val="0"/>
          <w:sz w:val="21"/>
        </w:rPr>
        <w:t xml:space="preserve"> Mahasiswa dapat mengelola laporan dalam aplikasi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Bahan Kajian:</w:t>
      </w:r>
      <w:r>
        <w:rPr>
          <w:rFonts w:ascii="Arial" w:hAnsi="Arial"/>
          <w:b w:val="0"/>
          <w:i w:val="0"/>
          <w:sz w:val="21"/>
        </w:rPr>
        <w:t xml:space="preserve"> Link data dengan laporan; ekspor laporan ke Excel dan PDF; tombol download laporan (st.download_button)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A. Tujuan Praktik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Mahasiswa membuat laporan yang </w:t>
      </w:r>
      <w:r>
        <w:rPr>
          <w:rFonts w:ascii="Arial" w:hAnsi="Arial"/>
          <w:b/>
          <w:i w:val="0"/>
          <w:sz w:val="21"/>
        </w:rPr>
        <w:t>bisa diunduh</w:t>
      </w:r>
      <w:r>
        <w:rPr>
          <w:rFonts w:ascii="Arial" w:hAnsi="Arial"/>
          <w:b w:val="0"/>
          <w:i w:val="0"/>
          <w:sz w:val="21"/>
        </w:rPr>
        <w:t xml:space="preserve"> pengguna dalam format Excel — kebutuhan nyata dunia administrasi.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Mahasiswa mengoreksi data langsung dari aplikasi lewat </w:t>
      </w:r>
      <w:r>
        <w:rPr>
          <w:rFonts w:ascii="Consolas" w:hAnsi="Consolas"/>
          <w:b w:val="0"/>
          <w:i w:val="0"/>
          <w:color w:val="8B0000"/>
          <w:sz w:val="19"/>
        </w:rPr>
        <w:t>st.data_editor</w:t>
      </w:r>
      <w:r>
        <w:rPr>
          <w:rFonts w:ascii="Arial" w:hAnsi="Arial"/>
          <w:b w:val="0"/>
          <w:i w:val="0"/>
          <w:sz w:val="21"/>
        </w:rPr>
        <w:t xml:space="preserve"> (tabel yang bisa diedit).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3. Mahasiswa memahami pola "laporan = query + filter + tampilan + unduhan".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B. Alat dan Bahan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•  Aplikasi laporan dari Job Sheet 9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</w:t>
      </w:r>
      <w:r>
        <w:rPr>
          <w:rFonts w:ascii="Consolas" w:hAnsi="Consolas"/>
          <w:b w:val="0"/>
          <w:i w:val="0"/>
          <w:color w:val="8B0000"/>
          <w:sz w:val="19"/>
        </w:rPr>
        <w:t>openpyxl</w:t>
      </w:r>
      <w:r>
        <w:rPr>
          <w:rFonts w:ascii="Arial" w:hAnsi="Arial"/>
          <w:b w:val="0"/>
          <w:i w:val="0"/>
          <w:sz w:val="21"/>
        </w:rPr>
        <w:t xml:space="preserve"> untuk ekspor Excel: </w:t>
      </w:r>
      <w:r>
        <w:rPr>
          <w:rFonts w:ascii="Consolas" w:hAnsi="Consolas"/>
          <w:b w:val="0"/>
          <w:i w:val="0"/>
          <w:color w:val="8B0000"/>
          <w:sz w:val="19"/>
        </w:rPr>
        <w:t>pip install openpyxl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C. Langkah Kerja Terpandu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1 — Tombol unduh Excel (60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Pola standarnya: tulis ke </w:t>
      </w:r>
      <w:r>
        <w:rPr>
          <w:rFonts w:ascii="Arial" w:hAnsi="Arial"/>
          <w:b/>
          <w:i w:val="0"/>
          <w:sz w:val="21"/>
        </w:rPr>
        <w:t>buffer memori</w:t>
      </w:r>
      <w:r>
        <w:rPr>
          <w:rFonts w:ascii="Arial" w:hAnsi="Arial"/>
          <w:b w:val="0"/>
          <w:i w:val="0"/>
          <w:sz w:val="21"/>
        </w:rPr>
        <w:t>, lalu sediakan ke tombol unduh.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streamlit as st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sqlite3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pandas as pd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from io import BytesIO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 = sqlite3.connect("toko.db")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df = pd.read_sql(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"SELECT p.id, p.tanggal, p.pelanggan, p.produk, p.jumlah, p.harga, "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"p.jumlah * p.harga AS total FROM penjualan p", koneksi)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koneksi.close()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buffer = BytesIO()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with pd.ExcelWriter(buffer, engine="openpyxl") as writer: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df.to_excel(writer, index=False, sheet_name="Laporan Penjualan")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st.download_button(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"Download Laporan (Excel)",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data=buffer.getvalue(),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file_name="laporan_penjualan.xlsx",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mime="application/vnd.openxmlformats-officedocument.spreadsheetml.sheet",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Unduh filenya dan buka di Excel — periksa bahwa angkanya sama dengan yang tampil di aplikasi.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2 — Laporan yang mengikuti filter (45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Letakkan filter periode </w:t>
      </w:r>
      <w:r>
        <w:rPr>
          <w:rFonts w:ascii="Arial" w:hAnsi="Arial"/>
          <w:b/>
          <w:i w:val="0"/>
          <w:sz w:val="21"/>
        </w:rPr>
        <w:t>sebelum</w:t>
      </w:r>
      <w:r>
        <w:rPr>
          <w:rFonts w:ascii="Arial" w:hAnsi="Arial"/>
          <w:b w:val="0"/>
          <w:i w:val="0"/>
          <w:sz w:val="21"/>
        </w:rPr>
        <w:t xml:space="preserve"> tombol unduh, dan buat Excel dari </w:t>
      </w:r>
      <w:r>
        <w:rPr>
          <w:rFonts w:ascii="Arial" w:hAnsi="Arial"/>
          <w:b/>
          <w:i w:val="0"/>
          <w:sz w:val="21"/>
        </w:rPr>
        <w:t>data yang sudah difilter</w:t>
      </w:r>
      <w:r>
        <w:rPr>
          <w:rFonts w:ascii="Arial" w:hAnsi="Arial"/>
          <w:b w:val="0"/>
          <w:i w:val="0"/>
          <w:sz w:val="21"/>
        </w:rPr>
        <w:t>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pilihan = st.selectbox("Produk", ["Semua"] + sorted(df["produk"].unique().tolist()))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df_laporan = df if pilihan == "Semua" else df[df["produk"] == pilihan]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st.dataframe(df_laporan, use_container_width=True)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# ... lalu to_excel(df_laporan, ...) — bukan df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Kesalahan klasik yang harus dihindari: tombol unduh mengunduh data </w:t>
      </w:r>
      <w:r>
        <w:rPr>
          <w:rFonts w:ascii="Arial" w:hAnsi="Arial"/>
          <w:b/>
          <w:i w:val="0"/>
          <w:sz w:val="21"/>
        </w:rPr>
        <w:t>mentah</w:t>
      </w:r>
      <w:r>
        <w:rPr>
          <w:rFonts w:ascii="Arial" w:hAnsi="Arial"/>
          <w:b w:val="0"/>
          <w:i w:val="0"/>
          <w:sz w:val="21"/>
        </w:rPr>
        <w:t xml:space="preserve"> padahal layar menampilkan data </w:t>
      </w:r>
      <w:r>
        <w:rPr>
          <w:rFonts w:ascii="Arial" w:hAnsi="Arial"/>
          <w:b/>
          <w:i w:val="0"/>
          <w:sz w:val="21"/>
        </w:rPr>
        <w:t>terfilter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3 — Koreksi data dengan st.data_editor (75 menit)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st.subheader("Koreksi Cepat Data Transaksi")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df_edit = df[["id", "pelanggan", "jumlah", "harga"]].copy()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hasil = st.data_editor(df_edit, num_rows="dynamic", use_container_width=True, disabled=["id"])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if st.button("Simpan Perubahan"):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con = sqlite3.connect("toko.db")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n = 0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for _, baris in hasil.iterrows():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con.execute(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"UPDATE penjualan SET pelanggan = ?, jumlah = ?, harga = ? WHERE id = ?",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(baris["pelanggan"], int(baris["jumlah"]), int(baris["harga"]), int(baris["id"])),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n += 1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con.commit(); con.close()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st.success(f"{n} baris diproses.")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4 — Ekspor PDF sederhana (opsional, 30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Dengan </w:t>
      </w:r>
      <w:r>
        <w:rPr>
          <w:rFonts w:ascii="Consolas" w:hAnsi="Consolas"/>
          <w:b w:val="0"/>
          <w:i w:val="0"/>
          <w:color w:val="8B0000"/>
          <w:sz w:val="19"/>
        </w:rPr>
        <w:t>pip install fpdf2</w:t>
      </w:r>
      <w:r>
        <w:rPr>
          <w:rFonts w:ascii="Arial" w:hAnsi="Arial"/>
          <w:b w:val="0"/>
          <w:i w:val="0"/>
          <w:sz w:val="21"/>
        </w:rPr>
        <w:t>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from fpdf import FPDF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pdf = FPDF()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pdf.add_page()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pdf.set_font("Helvetica", size=11)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pdf.cell(0, 10, "Laporan Penjualan", ln=True)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for _, r in df_laporan.iterrows():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pdf.cell(0, 8, f"{r['tanggal']} | {r['pelanggan']} | {r['produk']} | Rp {r['total']:,}", ln=True)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st.download_button("Download Laporan (PDF)", data=bytes(pdf.output()),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       file_name="laporan.pdf", mime="application/pdf")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D. Tugas Mandiri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Sempurnakan laporan Anda: filter produk + rentang tanggal → tabel → metric → </w:t>
      </w:r>
      <w:r>
        <w:rPr>
          <w:rFonts w:ascii="Arial" w:hAnsi="Arial"/>
          <w:b/>
          <w:i w:val="0"/>
          <w:sz w:val="21"/>
        </w:rPr>
        <w:t>dua</w:t>
      </w:r>
      <w:r>
        <w:rPr>
          <w:rFonts w:ascii="Arial" w:hAnsi="Arial"/>
          <w:b w:val="0"/>
          <w:i w:val="0"/>
          <w:sz w:val="21"/>
        </w:rPr>
        <w:t xml:space="preserve"> tombol unduh (Excel &amp; PDF) yang isinya sama persis dengan yang tampil.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Gunakan nama file yang informatif: </w:t>
      </w:r>
      <w:r>
        <w:rPr>
          <w:rFonts w:ascii="Consolas" w:hAnsi="Consolas"/>
          <w:b w:val="0"/>
          <w:i w:val="0"/>
          <w:color w:val="8B0000"/>
          <w:sz w:val="19"/>
        </w:rPr>
        <w:t>laporan_penjualan_2026-08.xlsx</w:t>
      </w:r>
      <w:r>
        <w:rPr>
          <w:rFonts w:ascii="Arial" w:hAnsi="Arial"/>
          <w:b w:val="0"/>
          <w:i w:val="0"/>
          <w:sz w:val="21"/>
        </w:rPr>
        <w:t xml:space="preserve"> (tanggal dinamis dari filter).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3. Uji </w:t>
      </w:r>
      <w:r>
        <w:rPr>
          <w:rFonts w:ascii="Consolas" w:hAnsi="Consolas"/>
          <w:b w:val="0"/>
          <w:i w:val="0"/>
          <w:color w:val="8B0000"/>
          <w:sz w:val="19"/>
        </w:rPr>
        <w:t>st.data_editor</w:t>
      </w:r>
      <w:r>
        <w:rPr>
          <w:rFonts w:ascii="Arial" w:hAnsi="Arial"/>
          <w:b w:val="0"/>
          <w:i w:val="0"/>
          <w:sz w:val="21"/>
        </w:rPr>
        <w:t>: ubah satu nama pelanggan, simpan, lalu cek di laporan — perubahan harus ikut.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E. Kriteria Selesai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File Excel terunduh, terbuka di Excel, dan isinya sesuai tampilan aplikasi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Tombol unduh mengikuti filter yang dipilih pengguna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Edit lewat </w:t>
      </w:r>
      <w:r>
        <w:rPr>
          <w:rFonts w:ascii="Consolas" w:hAnsi="Consolas"/>
          <w:b w:val="0"/>
          <w:i w:val="0"/>
          <w:color w:val="8B0000"/>
          <w:sz w:val="19"/>
        </w:rPr>
        <w:t>data_editor</w:t>
      </w:r>
      <w:r>
        <w:rPr>
          <w:rFonts w:ascii="Arial" w:hAnsi="Arial"/>
          <w:b w:val="0"/>
          <w:i w:val="0"/>
          <w:sz w:val="21"/>
        </w:rPr>
        <w:t xml:space="preserve"> tersimpan permanen ke database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Mahasiswa dapat menjelaskan alur buffer (</w:t>
      </w:r>
      <w:r>
        <w:rPr>
          <w:rFonts w:ascii="Consolas" w:hAnsi="Consolas"/>
          <w:b w:val="0"/>
          <w:i w:val="0"/>
          <w:color w:val="8B0000"/>
          <w:sz w:val="19"/>
        </w:rPr>
        <w:t>BytesIO</w:t>
      </w:r>
      <w:r>
        <w:rPr>
          <w:rFonts w:ascii="Arial" w:hAnsi="Arial"/>
          <w:b w:val="0"/>
          <w:i w:val="0"/>
          <w:sz w:val="21"/>
        </w:rPr>
        <w:t>) secara sederhana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F. Pertanyaan Refleksi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1. Siapa pengguna aplikasi Anda kelak yang membutuhkan laporan Excel, dan untuk apa?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Mengapa tombol "Simpan Perubahan" lebih aman daripada menyimpan otomatis setiap sel diedit?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