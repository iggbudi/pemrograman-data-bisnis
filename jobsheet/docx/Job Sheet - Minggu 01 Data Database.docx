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1 — Mengenal Data dan Aplikasi Bisnis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menjelaskan tentang data dan database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Pengertian data, manajemen data, desain database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mampu membedakan </w:t>
      </w:r>
      <w:r>
        <w:rPr>
          <w:rFonts w:ascii="Arial" w:hAnsi="Arial"/>
          <w:b/>
          <w:i w:val="0"/>
          <w:sz w:val="21"/>
        </w:rPr>
        <w:t>data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informasi</w:t>
      </w:r>
      <w:r>
        <w:rPr>
          <w:rFonts w:ascii="Arial" w:hAnsi="Arial"/>
          <w:b w:val="0"/>
          <w:i w:val="0"/>
          <w:sz w:val="21"/>
        </w:rPr>
        <w:t xml:space="preserve">, dan </w:t>
      </w:r>
      <w:r>
        <w:rPr>
          <w:rFonts w:ascii="Arial" w:hAnsi="Arial"/>
          <w:b/>
          <w:i w:val="0"/>
          <w:sz w:val="21"/>
        </w:rPr>
        <w:t>database</w:t>
      </w:r>
      <w:r>
        <w:rPr>
          <w:rFonts w:ascii="Arial" w:hAnsi="Arial"/>
          <w:b w:val="0"/>
          <w:i w:val="0"/>
          <w:sz w:val="21"/>
        </w:rPr>
        <w:t xml:space="preserve"> dengan contoh nyata.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Mahasiswa berhasil memasang Python dan Streamlit di komputernya sendiri.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menjalankan aplikasi Streamlit pertamanya dan memahami bahwa aplikasi web dibuat dari sebuah file teks (kode).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Komputer dengan Windows/macOS/Linux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Python 3.10+ dari </w:t>
      </w:r>
      <w:r>
        <w:rPr>
          <w:rFonts w:ascii="Arial" w:hAnsi="Arial"/>
          <w:b w:val="0"/>
          <w:i w:val="0"/>
          <w:color w:val="1F4EA0"/>
          <w:sz w:val="21"/>
          <w:u w:val="single"/>
        </w:rPr>
        <w:t>python.org</w:t>
      </w:r>
      <w:r>
        <w:rPr>
          <w:rFonts w:ascii="Arial" w:hAnsi="Arial"/>
          <w:b w:val="0"/>
          <w:i w:val="0"/>
          <w:color w:val="666666"/>
          <w:sz w:val="18"/>
        </w:rPr>
        <w:t xml:space="preserve"> (https://www.python.org/downloads/)</w:t>
      </w:r>
      <w:r>
        <w:rPr>
          <w:rFonts w:ascii="Arial" w:hAnsi="Arial"/>
          <w:b w:val="0"/>
          <w:i w:val="0"/>
          <w:sz w:val="21"/>
        </w:rPr>
        <w:t xml:space="preserve"> (saat install, centang </w:t>
      </w:r>
      <w:r>
        <w:rPr>
          <w:rFonts w:ascii="Arial" w:hAnsi="Arial"/>
          <w:b w:val="0"/>
          <w:i/>
          <w:sz w:val="21"/>
        </w:rPr>
        <w:t>Add Python to PATH</w:t>
      </w:r>
      <w:r>
        <w:rPr>
          <w:rFonts w:ascii="Arial" w:hAnsi="Arial"/>
          <w:b w:val="0"/>
          <w:i w:val="0"/>
          <w:sz w:val="21"/>
        </w:rPr>
        <w:t>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Koneksi internet untuk </w:t>
      </w:r>
      <w:r>
        <w:rPr>
          <w:rFonts w:ascii="Consolas" w:hAnsi="Consolas"/>
          <w:b w:val="0"/>
          <w:i w:val="0"/>
          <w:color w:val="8B0000"/>
          <w:sz w:val="19"/>
        </w:rPr>
        <w:t>pip install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Editor teks: Visual Studio Code (disarankan)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Diskusi: data di sekitar kita (30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Dengan dosen, jawab bersama: transaksi apa saja yang dicatat sebuah toko kelontong?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Tuliskan minimal 5 jenis datanya (contoh: tanggal, nama pelanggan, produk, jumlah, harga).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Pisahkan mana yang berubah-ubah (transaksi) dan mana yang relatif tetap (produk).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Instalasi (60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python --version        # pastikan Python terpasang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pip install streamlit   # pasang Streamlit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streamlit hello         # aplikasi contoh bawaan; ketik Ctrl+C untuk berhenti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Jika </w:t>
      </w:r>
      <w:r>
        <w:rPr>
          <w:rFonts w:ascii="Consolas" w:hAnsi="Consolas"/>
          <w:b w:val="0"/>
          <w:i w:val="0"/>
          <w:color w:val="8B0000"/>
          <w:sz w:val="19"/>
        </w:rPr>
        <w:t>pip</w:t>
      </w:r>
      <w:r>
        <w:rPr>
          <w:rFonts w:ascii="Arial" w:hAnsi="Arial"/>
          <w:b w:val="0"/>
          <w:i w:val="0"/>
          <w:sz w:val="21"/>
        </w:rPr>
        <w:t xml:space="preserve"> tidak dikenali, coba </w:t>
      </w:r>
      <w:r>
        <w:rPr>
          <w:rFonts w:ascii="Consolas" w:hAnsi="Consolas"/>
          <w:b w:val="0"/>
          <w:i w:val="0"/>
          <w:color w:val="8B0000"/>
          <w:sz w:val="19"/>
        </w:rPr>
        <w:t>python -m pip install streamlit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Aplikasi pertama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file baru bernama </w:t>
      </w:r>
      <w:r>
        <w:rPr>
          <w:rFonts w:ascii="Consolas" w:hAnsi="Consolas"/>
          <w:b w:val="0"/>
          <w:i w:val="0"/>
          <w:color w:val="8B0000"/>
          <w:sz w:val="19"/>
        </w:rPr>
        <w:t>kartu_toko.py</w:t>
      </w:r>
      <w:r>
        <w:rPr>
          <w:rFonts w:ascii="Arial" w:hAnsi="Arial"/>
          <w:b w:val="0"/>
          <w:i w:val="0"/>
          <w:sz w:val="21"/>
        </w:rPr>
        <w:t>, isi dengan: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st.title("Toko Sembako Berkah")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st.write("Selamat datang di aplikasi pencatatan penjualan kami.")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c1, c2, c3 = st.columns(3)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c1.metric("Produk Terdaftar", 42)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c2.metric("Transaksi Hari Ini", 17)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c3.metric("Omzet Hari Ini", "Rp 985.000")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st.caption("Aplikasi latihan mata kuliah Pemrograman Komputer Bisnis")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Jalankan: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streamlit run kartu_toko.py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Amati: buka </w:t>
      </w:r>
      <w:r>
        <w:rPr>
          <w:rFonts w:ascii="Consolas" w:hAnsi="Consolas"/>
          <w:b w:val="0"/>
          <w:i w:val="0"/>
          <w:color w:val="8B0000"/>
          <w:sz w:val="19"/>
        </w:rPr>
        <w:t>http://localhost:8501</w:t>
      </w:r>
      <w:r>
        <w:rPr>
          <w:rFonts w:ascii="Arial" w:hAnsi="Arial"/>
          <w:b w:val="0"/>
          <w:i w:val="0"/>
          <w:sz w:val="21"/>
        </w:rPr>
        <w:t xml:space="preserve"> di browser, ubah angka di kode, simpan file, lalu klik </w:t>
      </w:r>
      <w:r>
        <w:rPr>
          <w:rFonts w:ascii="Arial" w:hAnsi="Arial"/>
          <w:b/>
          <w:i w:val="0"/>
          <w:sz w:val="21"/>
        </w:rPr>
        <w:t>Rerun</w:t>
      </w:r>
      <w:r>
        <w:rPr>
          <w:rFonts w:ascii="Arial" w:hAnsi="Arial"/>
          <w:b w:val="0"/>
          <w:i w:val="0"/>
          <w:sz w:val="21"/>
        </w:rPr>
        <w:t xml:space="preserve"> di browser. Ulangi sampai terbiasa siklus </w:t>
      </w:r>
      <w:r>
        <w:rPr>
          <w:rFonts w:ascii="Arial" w:hAnsi="Arial"/>
          <w:b w:val="0"/>
          <w:i/>
          <w:sz w:val="21"/>
        </w:rPr>
        <w:t>edit → simpan → rerun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Kunjungi satu usaha kecil di sekitar kampus/rumah (warung, koperasi, photocopier).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Catat: jenis data apa saja yang mereka catat, dan dengan alat apa (buku, Excel, HP).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Rancang </w:t>
      </w:r>
      <w:r>
        <w:rPr>
          <w:rFonts w:ascii="Arial" w:hAnsi="Arial"/>
          <w:b/>
          <w:i w:val="0"/>
          <w:sz w:val="21"/>
        </w:rPr>
        <w:t>satu tabel</w:t>
      </w:r>
      <w:r>
        <w:rPr>
          <w:rFonts w:ascii="Arial" w:hAnsi="Arial"/>
          <w:b w:val="0"/>
          <w:i w:val="0"/>
          <w:sz w:val="21"/>
        </w:rPr>
        <w:t xml:space="preserve"> untuk usaha tersebut: tulis nama kolom dan isi contohnya di kertas/tabel.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4. Modifikasi </w:t>
      </w:r>
      <w:r>
        <w:rPr>
          <w:rFonts w:ascii="Consolas" w:hAnsi="Consolas"/>
          <w:b w:val="0"/>
          <w:i w:val="0"/>
          <w:color w:val="8B0000"/>
          <w:sz w:val="19"/>
        </w:rPr>
        <w:t>kartu_toko.py</w:t>
      </w:r>
      <w:r>
        <w:rPr>
          <w:rFonts w:ascii="Arial" w:hAnsi="Arial"/>
          <w:b w:val="0"/>
          <w:i w:val="0"/>
          <w:sz w:val="21"/>
        </w:rPr>
        <w:t>: ganti nama toko, ganti 3 metric dengan data dari usaha yang Anda amati.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</w:t>
      </w:r>
      <w:r>
        <w:rPr>
          <w:rFonts w:ascii="Consolas" w:hAnsi="Consolas"/>
          <w:b w:val="0"/>
          <w:i w:val="0"/>
          <w:color w:val="8B0000"/>
          <w:sz w:val="19"/>
        </w:rPr>
        <w:t>streamlit hello</w:t>
      </w:r>
      <w:r>
        <w:rPr>
          <w:rFonts w:ascii="Arial" w:hAnsi="Arial"/>
          <w:b w:val="0"/>
          <w:i w:val="0"/>
          <w:sz w:val="21"/>
        </w:rPr>
        <w:t xml:space="preserve"> berhasil dijalankan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</w:t>
      </w:r>
      <w:r>
        <w:rPr>
          <w:rFonts w:ascii="Consolas" w:hAnsi="Consolas"/>
          <w:b w:val="0"/>
          <w:i w:val="0"/>
          <w:color w:val="8B0000"/>
          <w:sz w:val="19"/>
        </w:rPr>
        <w:t>kartu_toko.py</w:t>
      </w:r>
      <w:r>
        <w:rPr>
          <w:rFonts w:ascii="Arial" w:hAnsi="Arial"/>
          <w:b w:val="0"/>
          <w:i w:val="0"/>
          <w:sz w:val="21"/>
        </w:rPr>
        <w:t xml:space="preserve"> tampil di browser tanpa error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Metric menampilkan data hasil observasi usaha nyata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Rancangan tabel usaha (min. 5 kolom) siap didiskusikan di pertemuan berikutnya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Apa bedanya </w:t>
      </w:r>
      <w:r>
        <w:rPr>
          <w:rFonts w:ascii="Arial" w:hAnsi="Arial"/>
          <w:b w:val="0"/>
          <w:i/>
          <w:sz w:val="21"/>
        </w:rPr>
        <w:t>data</w:t>
      </w:r>
      <w:r>
        <w:rPr>
          <w:rFonts w:ascii="Arial" w:hAnsi="Arial"/>
          <w:b w:val="0"/>
          <w:i w:val="0"/>
          <w:sz w:val="21"/>
        </w:rPr>
        <w:t xml:space="preserve"> (angka mentah transaksi) dengan </w:t>
      </w:r>
      <w:r>
        <w:rPr>
          <w:rFonts w:ascii="Arial" w:hAnsi="Arial"/>
          <w:b w:val="0"/>
          <w:i/>
          <w:sz w:val="21"/>
        </w:rPr>
        <w:t>informasi</w:t>
      </w:r>
      <w:r>
        <w:rPr>
          <w:rFonts w:ascii="Arial" w:hAnsi="Arial"/>
          <w:b w:val="0"/>
          <w:i w:val="0"/>
          <w:sz w:val="21"/>
        </w:rPr>
        <w:t xml:space="preserve"> (metric "Omzet Hari Ini")?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Mengapa data sebaiknya disimpan di database, bukan di dalam kode aplikasi?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