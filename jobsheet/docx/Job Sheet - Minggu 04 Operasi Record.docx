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" w:after="60"/>
      </w:pPr>
      <w:r>
        <w:rPr>
          <w:rFonts w:ascii="Arial" w:hAnsi="Arial"/>
          <w:b/>
          <w:i w:val="0"/>
          <w:sz w:val="30"/>
        </w:rPr>
        <w:t>Job Sheet 4 — Mengelola Data Record dalam Tabel</w:t>
      </w:r>
    </w:p>
    <w:p>
      <w:pPr>
        <w:spacing w:before="60" w:after="60"/>
      </w:pPr>
      <w:r>
        <w:rPr>
          <w:rFonts w:ascii="Arial" w:hAnsi="Arial"/>
          <w:b/>
          <w:i w:val="0"/>
          <w:sz w:val="21"/>
        </w:rPr>
        <w:t>Mata Kuliah:</w:t>
      </w:r>
      <w:r>
        <w:rPr>
          <w:rFonts w:ascii="Arial" w:hAnsi="Arial"/>
          <w:b w:val="0"/>
          <w:i w:val="0"/>
          <w:sz w:val="21"/>
        </w:rPr>
        <w:t xml:space="preserve"> Pemrograman Komputer Bisnis (351-221-302) · </w:t>
      </w:r>
      <w:r>
        <w:rPr>
          <w:rFonts w:ascii="Arial" w:hAnsi="Arial"/>
          <w:b/>
          <w:i w:val="0"/>
          <w:sz w:val="21"/>
        </w:rPr>
        <w:t>Semester:</w:t>
      </w:r>
      <w:r>
        <w:rPr>
          <w:rFonts w:ascii="Arial" w:hAnsi="Arial"/>
          <w:b w:val="0"/>
          <w:i w:val="0"/>
          <w:sz w:val="21"/>
        </w:rPr>
        <w:t xml:space="preserve"> III</w:t>
      </w:r>
    </w:p>
    <w:p>
      <w:pPr>
        <w:spacing w:before="60" w:after="60"/>
      </w:pPr>
      <w:r>
        <w:rPr>
          <w:rFonts w:ascii="Arial" w:hAnsi="Arial"/>
          <w:b/>
          <w:i w:val="0"/>
          <w:sz w:val="21"/>
        </w:rPr>
        <w:t>Alokasi Waktu:</w:t>
      </w:r>
      <w:r>
        <w:rPr>
          <w:rFonts w:ascii="Arial" w:hAnsi="Arial"/>
          <w:b w:val="0"/>
          <w:i w:val="0"/>
          <w:sz w:val="21"/>
        </w:rPr>
        <w:t xml:space="preserve"> Terstruktur 4 × 45' · Mandiri 2 × 45'</w:t>
      </w:r>
    </w:p>
    <w:p>
      <w:pPr>
        <w:spacing w:before="60" w:after="60"/>
      </w:pPr>
      <w:r>
        <w:rPr>
          <w:rFonts w:ascii="Arial" w:hAnsi="Arial"/>
          <w:b/>
          <w:i w:val="0"/>
          <w:sz w:val="21"/>
        </w:rPr>
        <w:t>KAD:</w:t>
      </w:r>
      <w:r>
        <w:rPr>
          <w:rFonts w:ascii="Arial" w:hAnsi="Arial"/>
          <w:b w:val="0"/>
          <w:i w:val="0"/>
          <w:sz w:val="21"/>
        </w:rPr>
        <w:t xml:space="preserve"> Mahasiswa dapat mengelola data record dalam tabel</w:t>
      </w:r>
    </w:p>
    <w:p>
      <w:pPr>
        <w:spacing w:before="60" w:after="60"/>
      </w:pPr>
      <w:r>
        <w:rPr>
          <w:rFonts w:ascii="Arial" w:hAnsi="Arial"/>
          <w:b/>
          <w:i w:val="0"/>
          <w:sz w:val="21"/>
        </w:rPr>
        <w:t>Bahan Kajian:</w:t>
      </w:r>
      <w:r>
        <w:rPr>
          <w:rFonts w:ascii="Arial" w:hAnsi="Arial"/>
          <w:b w:val="0"/>
          <w:i w:val="0"/>
          <w:sz w:val="21"/>
        </w:rPr>
        <w:t xml:space="preserve"> INSERT, SELECT, UPDATE, DELETE; mengurutkan (ORDER BY) dan mengelompokkan (GROUP BY) data record</w:t>
      </w:r>
    </w:p>
    <w:p>
      <w:pPr>
        <w:spacing w:before="200" w:after="60"/>
      </w:pPr>
      <w:r>
        <w:rPr>
          <w:rFonts w:ascii="Arial" w:hAnsi="Arial"/>
          <w:b/>
          <w:i w:val="0"/>
          <w:sz w:val="25"/>
        </w:rPr>
        <w:t>A. Tujuan Praktik</w:t>
      </w:r>
    </w:p>
    <w:p>
      <w:pPr>
        <w:spacing w:before="60" w:after="60"/>
        <w:ind w:left="340"/>
      </w:pPr>
      <w:r>
        <w:rPr>
          <w:rFonts w:ascii="Arial" w:hAnsi="Arial"/>
          <w:b w:val="0"/>
          <w:i w:val="0"/>
          <w:sz w:val="21"/>
        </w:rPr>
        <w:t xml:space="preserve">1. Mahasiswa menguasai empat operasi dasar data: </w:t>
      </w:r>
      <w:r>
        <w:rPr>
          <w:rFonts w:ascii="Arial" w:hAnsi="Arial"/>
          <w:b/>
          <w:i w:val="0"/>
          <w:sz w:val="21"/>
        </w:rPr>
        <w:t>tambah (INSERT)</w:t>
      </w:r>
      <w:r>
        <w:rPr>
          <w:rFonts w:ascii="Arial" w:hAnsi="Arial"/>
          <w:b w:val="0"/>
          <w:i w:val="0"/>
          <w:sz w:val="21"/>
        </w:rPr>
        <w:t xml:space="preserve">, </w:t>
      </w:r>
      <w:r>
        <w:rPr>
          <w:rFonts w:ascii="Arial" w:hAnsi="Arial"/>
          <w:b/>
          <w:i w:val="0"/>
          <w:sz w:val="21"/>
        </w:rPr>
        <w:t>tampil (SELECT)</w:t>
      </w:r>
      <w:r>
        <w:rPr>
          <w:rFonts w:ascii="Arial" w:hAnsi="Arial"/>
          <w:b w:val="0"/>
          <w:i w:val="0"/>
          <w:sz w:val="21"/>
        </w:rPr>
        <w:t xml:space="preserve">, </w:t>
      </w:r>
      <w:r>
        <w:rPr>
          <w:rFonts w:ascii="Arial" w:hAnsi="Arial"/>
          <w:b/>
          <w:i w:val="0"/>
          <w:sz w:val="21"/>
        </w:rPr>
        <w:t>ubah (UPDATE)</w:t>
      </w:r>
      <w:r>
        <w:rPr>
          <w:rFonts w:ascii="Arial" w:hAnsi="Arial"/>
          <w:b w:val="0"/>
          <w:i w:val="0"/>
          <w:sz w:val="21"/>
        </w:rPr>
        <w:t xml:space="preserve">, </w:t>
      </w:r>
      <w:r>
        <w:rPr>
          <w:rFonts w:ascii="Arial" w:hAnsi="Arial"/>
          <w:b/>
          <w:i w:val="0"/>
          <w:sz w:val="21"/>
        </w:rPr>
        <w:t>hapus (DELETE)</w:t>
      </w:r>
      <w:r>
        <w:rPr>
          <w:rFonts w:ascii="Arial" w:hAnsi="Arial"/>
          <w:b w:val="0"/>
          <w:i w:val="0"/>
          <w:sz w:val="21"/>
        </w:rPr>
        <w:t>.</w:t>
      </w:r>
    </w:p>
    <w:p>
      <w:pPr>
        <w:spacing w:before="60" w:after="60"/>
        <w:ind w:left="340"/>
      </w:pPr>
      <w:r>
        <w:rPr>
          <w:rFonts w:ascii="Arial" w:hAnsi="Arial"/>
          <w:b w:val="0"/>
          <w:i w:val="0"/>
          <w:sz w:val="21"/>
        </w:rPr>
        <w:t>2. Mahasiswa mampu mengurutkan hasil query (</w:t>
      </w:r>
      <w:r>
        <w:rPr>
          <w:rFonts w:ascii="Consolas" w:hAnsi="Consolas"/>
          <w:b w:val="0"/>
          <w:i w:val="0"/>
          <w:color w:val="8B0000"/>
          <w:sz w:val="19"/>
        </w:rPr>
        <w:t>ORDER BY</w:t>
      </w:r>
      <w:r>
        <w:rPr>
          <w:rFonts w:ascii="Arial" w:hAnsi="Arial"/>
          <w:b w:val="0"/>
          <w:i w:val="0"/>
          <w:sz w:val="21"/>
        </w:rPr>
        <w:t>) dan mengelompokkan data (</w:t>
      </w:r>
      <w:r>
        <w:rPr>
          <w:rFonts w:ascii="Consolas" w:hAnsi="Consolas"/>
          <w:b w:val="0"/>
          <w:i w:val="0"/>
          <w:color w:val="8B0000"/>
          <w:sz w:val="19"/>
        </w:rPr>
        <w:t>GROUP BY</w:t>
      </w:r>
      <w:r>
        <w:rPr>
          <w:rFonts w:ascii="Arial" w:hAnsi="Arial"/>
          <w:b w:val="0"/>
          <w:i w:val="0"/>
          <w:sz w:val="21"/>
        </w:rPr>
        <w:t>).</w:t>
      </w:r>
    </w:p>
    <w:p>
      <w:pPr>
        <w:spacing w:before="60" w:after="60"/>
        <w:ind w:left="340"/>
      </w:pPr>
      <w:r>
        <w:rPr>
          <w:rFonts w:ascii="Arial" w:hAnsi="Arial"/>
          <w:b w:val="0"/>
          <w:i w:val="0"/>
          <w:sz w:val="21"/>
        </w:rPr>
        <w:t>3. Mahasiswa menampilkan tabel database secara interaktif di Streamlit.</w:t>
      </w:r>
    </w:p>
    <w:p>
      <w:pPr>
        <w:spacing w:before="200" w:after="60"/>
      </w:pPr>
      <w:r>
        <w:rPr>
          <w:rFonts w:ascii="Arial" w:hAnsi="Arial"/>
          <w:b/>
          <w:i w:val="0"/>
          <w:sz w:val="25"/>
        </w:rPr>
        <w:t>B. Alat dan Bahan</w:t>
      </w:r>
    </w:p>
    <w:p>
      <w:pPr>
        <w:spacing w:before="60" w:after="60"/>
        <w:ind w:left="340"/>
      </w:pPr>
      <w:r>
        <w:rPr>
          <w:rFonts w:ascii="Arial" w:hAnsi="Arial"/>
          <w:b w:val="0"/>
          <w:i w:val="0"/>
          <w:sz w:val="21"/>
        </w:rPr>
        <w:t xml:space="preserve">•  Database </w:t>
      </w:r>
      <w:r>
        <w:rPr>
          <w:rFonts w:ascii="Consolas" w:hAnsi="Consolas"/>
          <w:b w:val="0"/>
          <w:i w:val="0"/>
          <w:color w:val="8B0000"/>
          <w:sz w:val="19"/>
        </w:rPr>
        <w:t>toko.db</w:t>
      </w:r>
      <w:r>
        <w:rPr>
          <w:rFonts w:ascii="Arial" w:hAnsi="Arial"/>
          <w:b w:val="0"/>
          <w:i w:val="0"/>
          <w:sz w:val="21"/>
        </w:rPr>
        <w:t xml:space="preserve"> + tabel </w:t>
      </w:r>
      <w:r>
        <w:rPr>
          <w:rFonts w:ascii="Consolas" w:hAnsi="Consolas"/>
          <w:b w:val="0"/>
          <w:i w:val="0"/>
          <w:color w:val="8B0000"/>
          <w:sz w:val="19"/>
        </w:rPr>
        <w:t>produk</w:t>
      </w:r>
      <w:r>
        <w:rPr>
          <w:rFonts w:ascii="Arial" w:hAnsi="Arial"/>
          <w:b w:val="0"/>
          <w:i w:val="0"/>
          <w:sz w:val="21"/>
        </w:rPr>
        <w:t xml:space="preserve"> (dari Job Sheet 3)</w:t>
      </w:r>
    </w:p>
    <w:p>
      <w:pPr>
        <w:spacing w:before="200" w:after="60"/>
      </w:pPr>
      <w:r>
        <w:rPr>
          <w:rFonts w:ascii="Arial" w:hAnsi="Arial"/>
          <w:b/>
          <w:i w:val="0"/>
          <w:sz w:val="25"/>
        </w:rPr>
        <w:t>C. Langkah Kerja Terpandu</w:t>
      </w:r>
    </w:p>
    <w:p>
      <w:pPr>
        <w:spacing w:before="160" w:after="60"/>
      </w:pPr>
      <w:r>
        <w:rPr>
          <w:rFonts w:ascii="Arial" w:hAnsi="Arial"/>
          <w:b/>
          <w:i w:val="0"/>
          <w:sz w:val="22"/>
        </w:rPr>
        <w:t>Bagian 1 — Operasi record lewat skrip (90 menit)</w:t>
      </w:r>
    </w:p>
    <w:p>
      <w:pPr>
        <w:spacing w:before="60" w:after="60"/>
      </w:pPr>
      <w:r>
        <w:rPr>
          <w:rFonts w:ascii="Arial" w:hAnsi="Arial"/>
          <w:b w:val="0"/>
          <w:i w:val="0"/>
          <w:sz w:val="21"/>
        </w:rPr>
        <w:t xml:space="preserve">Buat file </w:t>
      </w:r>
      <w:r>
        <w:rPr>
          <w:rFonts w:ascii="Consolas" w:hAnsi="Consolas"/>
          <w:b w:val="0"/>
          <w:i w:val="0"/>
          <w:color w:val="8B0000"/>
          <w:sz w:val="19"/>
        </w:rPr>
        <w:t>operasi_record.py</w:t>
      </w:r>
      <w:r>
        <w:rPr>
          <w:rFonts w:ascii="Arial" w:hAnsi="Arial"/>
          <w:b w:val="0"/>
          <w:i w:val="0"/>
          <w:sz w:val="21"/>
        </w:rPr>
        <w:t xml:space="preserve"> dan jalankan bertahap (</w:t>
      </w:r>
      <w:r>
        <w:rPr>
          <w:rFonts w:ascii="Consolas" w:hAnsi="Consolas"/>
          <w:b w:val="0"/>
          <w:i w:val="0"/>
          <w:color w:val="8B0000"/>
          <w:sz w:val="19"/>
        </w:rPr>
        <w:t>python operasi_record.py</w:t>
      </w:r>
      <w:r>
        <w:rPr>
          <w:rFonts w:ascii="Arial" w:hAnsi="Arial"/>
          <w:b w:val="0"/>
          <w:i w:val="0"/>
          <w:sz w:val="21"/>
        </w:rPr>
        <w:t>):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import sqlite3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koneksi = sqlite3.connect("toko.db")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cursor = koneksi.cursor()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# 1. INSERT - menambah data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produk_baru = [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("Buku Tulis",  "Alat Tulis", 5000,  100),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("Pulpen",      "Alat Tulis", 3000,  150),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("Tas",         "Tas",       25000,   40),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("Kertas HVS",  "Kertas",    45000,   60),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("Penghapus",   "Alat Tulis", 2000,  200),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]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cursor.executemany(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"INSERT INTO produk (nama, kategori, harga, stok) VALUES (?, ?, ?, ?)",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produk_baru,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# 2. SELECT - menampilkan data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print("--- Semua produk ---")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for baris in cursor.execute("SELECT * FROM produk"):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print(baris)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# 3. UPDATE - mengubah data (selalu dengan WHERE!)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cursor.execute("UPDATE produk SET harga = 5500 WHERE nama = 'Buku Tulis'")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# 4. DELETE - menghapus data (selalu dengan WHERE!)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cursor.execute("DELETE FROM produk WHERE nama = 'Penghapus'")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# 5. ORDER BY - mengurutkan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print("--- Urut harga termahal ---")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for baris in cursor.execute("SELECT nama, harga FROM produk ORDER BY harga DESC"):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print(baris)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# 6. GROUP BY - mengelompokkan + agregasi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print("--- Jumlah produk per kategori ---")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for baris in cursor.execute(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"SELECT kategori, COUNT(*) FROM produk GROUP BY kategori"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):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print(baris)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koneksi.commit()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koneksi.close()</w:t>
      </w:r>
    </w:p>
    <w:p>
      <w:pPr>
        <w:spacing w:before="60" w:after="60"/>
      </w:pPr>
      <w:r>
        <w:rPr>
          <w:rFonts w:ascii="Arial" w:hAnsi="Arial"/>
          <w:b/>
          <w:i w:val="0"/>
          <w:sz w:val="21"/>
        </w:rPr>
        <w:t>Peringatan penting:</w:t>
      </w:r>
      <w:r>
        <w:rPr>
          <w:rFonts w:ascii="Arial" w:hAnsi="Arial"/>
          <w:b w:val="0"/>
          <w:i w:val="0"/>
          <w:sz w:val="21"/>
        </w:rPr>
        <w:t xml:space="preserve"> </w:t>
      </w:r>
      <w:r>
        <w:rPr>
          <w:rFonts w:ascii="Consolas" w:hAnsi="Consolas"/>
          <w:b w:val="0"/>
          <w:i w:val="0"/>
          <w:color w:val="8B0000"/>
          <w:sz w:val="19"/>
        </w:rPr>
        <w:t>UPDATE</w:t>
      </w:r>
      <w:r>
        <w:rPr>
          <w:rFonts w:ascii="Arial" w:hAnsi="Arial"/>
          <w:b w:val="0"/>
          <w:i w:val="0"/>
          <w:sz w:val="21"/>
        </w:rPr>
        <w:t>/</w:t>
      </w:r>
      <w:r>
        <w:rPr>
          <w:rFonts w:ascii="Consolas" w:hAnsi="Consolas"/>
          <w:b w:val="0"/>
          <w:i w:val="0"/>
          <w:color w:val="8B0000"/>
          <w:sz w:val="19"/>
        </w:rPr>
        <w:t>DELETE</w:t>
      </w:r>
      <w:r>
        <w:rPr>
          <w:rFonts w:ascii="Arial" w:hAnsi="Arial"/>
          <w:b w:val="0"/>
          <w:i w:val="0"/>
          <w:sz w:val="21"/>
        </w:rPr>
        <w:t xml:space="preserve"> tanpa </w:t>
      </w:r>
      <w:r>
        <w:rPr>
          <w:rFonts w:ascii="Consolas" w:hAnsi="Consolas"/>
          <w:b w:val="0"/>
          <w:i w:val="0"/>
          <w:color w:val="8B0000"/>
          <w:sz w:val="19"/>
        </w:rPr>
        <w:t>WHERE</w:t>
      </w:r>
      <w:r>
        <w:rPr>
          <w:rFonts w:ascii="Arial" w:hAnsi="Arial"/>
          <w:b w:val="0"/>
          <w:i w:val="0"/>
          <w:sz w:val="21"/>
        </w:rPr>
        <w:t xml:space="preserve"> mengubah/menghapus </w:t>
      </w:r>
      <w:r>
        <w:rPr>
          <w:rFonts w:ascii="Arial" w:hAnsi="Arial"/>
          <w:b/>
          <w:i w:val="0"/>
          <w:sz w:val="21"/>
        </w:rPr>
        <w:t>semua baris</w:t>
      </w:r>
      <w:r>
        <w:rPr>
          <w:rFonts w:ascii="Arial" w:hAnsi="Arial"/>
          <w:b w:val="0"/>
          <w:i w:val="0"/>
          <w:sz w:val="21"/>
        </w:rPr>
        <w:t xml:space="preserve">. Biasakan menulis </w:t>
      </w:r>
      <w:r>
        <w:rPr>
          <w:rFonts w:ascii="Consolas" w:hAnsi="Consolas"/>
          <w:b w:val="0"/>
          <w:i w:val="0"/>
          <w:color w:val="8B0000"/>
          <w:sz w:val="19"/>
        </w:rPr>
        <w:t>WHERE</w:t>
      </w:r>
      <w:r>
        <w:rPr>
          <w:rFonts w:ascii="Arial" w:hAnsi="Arial"/>
          <w:b w:val="0"/>
          <w:i w:val="0"/>
          <w:sz w:val="21"/>
        </w:rPr>
        <w:t xml:space="preserve"> sebelum menulis perintahnya.</w:t>
      </w:r>
    </w:p>
    <w:p>
      <w:pPr>
        <w:spacing w:before="160" w:after="60"/>
      </w:pPr>
      <w:r>
        <w:rPr>
          <w:rFonts w:ascii="Arial" w:hAnsi="Arial"/>
          <w:b/>
          <w:i w:val="0"/>
          <w:sz w:val="22"/>
        </w:rPr>
        <w:t>Bagian 2 — Menampilkan &amp; menambah data lewat aplikasi (90 menit)</w:t>
      </w:r>
    </w:p>
    <w:p>
      <w:pPr>
        <w:spacing w:before="60" w:after="60"/>
      </w:pPr>
      <w:r>
        <w:rPr>
          <w:rFonts w:ascii="Arial" w:hAnsi="Arial"/>
          <w:b w:val="0"/>
          <w:i w:val="0"/>
          <w:sz w:val="21"/>
        </w:rPr>
        <w:t xml:space="preserve">Buat file </w:t>
      </w:r>
      <w:r>
        <w:rPr>
          <w:rFonts w:ascii="Consolas" w:hAnsi="Consolas"/>
          <w:b w:val="0"/>
          <w:i w:val="0"/>
          <w:color w:val="8B0000"/>
          <w:sz w:val="19"/>
        </w:rPr>
        <w:t>kelola_produk.py</w:t>
      </w:r>
      <w:r>
        <w:rPr>
          <w:rFonts w:ascii="Arial" w:hAnsi="Arial"/>
          <w:b w:val="0"/>
          <w:i w:val="0"/>
          <w:sz w:val="21"/>
        </w:rPr>
        <w:t>: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import streamlit as st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import sqlite3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st.title("Kelola Produk Toko")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koneksi = sqlite3.connect("toko.db")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# menampilkan semua produk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df = st.dataframe(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koneksi.execute("SELECT * FROM produk ORDER BY nama").fetchall(),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column_config={"0": "ID", "1": "Nama", "2": "Kategori", "3": "Harga", "4": "Stok"},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use_container_width=True,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# form sederhana untuk menambah produk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nama = st.text_input("Nama produk")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kategori = st.selectbox("Kategori", ["Alat Tulis", "Tas", "Kertas", "Lainnya"])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harga = st.number_input("Harga", min_value=0)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stok = st.number_input("Stok", min_value=0)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if st.button("Simpan Produk"):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if nama.strip() == "":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    st.error("Nama produk wajib diisi.")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else: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    koneksi.execute(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        "INSERT INTO produk (nama, kategori, harga, stok) VALUES (?, ?, ?, ?)",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        (nama, kategori, harga, stok),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    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    koneksi.commit()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    st.success(f"Produk '{nama}' tersimpan.")</w:t>
      </w:r>
    </w:p>
    <w:p>
      <w:pPr>
        <w:spacing w:before="60" w:after="60"/>
      </w:pPr>
      <w:r>
        <w:rPr>
          <w:rFonts w:ascii="Arial" w:hAnsi="Arial"/>
          <w:b w:val="0"/>
          <w:i w:val="0"/>
          <w:sz w:val="21"/>
        </w:rPr>
        <w:t xml:space="preserve">Perhatikan tanda </w:t>
      </w:r>
      <w:r>
        <w:rPr>
          <w:rFonts w:ascii="Consolas" w:hAnsi="Consolas"/>
          <w:b w:val="0"/>
          <w:i w:val="0"/>
          <w:color w:val="8B0000"/>
          <w:sz w:val="19"/>
        </w:rPr>
        <w:t>?</w:t>
      </w:r>
      <w:r>
        <w:rPr>
          <w:rFonts w:ascii="Arial" w:hAnsi="Arial"/>
          <w:b w:val="0"/>
          <w:i w:val="0"/>
          <w:sz w:val="21"/>
        </w:rPr>
        <w:t xml:space="preserve"> pada query — itu </w:t>
      </w:r>
      <w:r>
        <w:rPr>
          <w:rFonts w:ascii="Arial" w:hAnsi="Arial"/>
          <w:b/>
          <w:i w:val="0"/>
          <w:sz w:val="21"/>
        </w:rPr>
        <w:t>parameter binding</w:t>
      </w:r>
      <w:r>
        <w:rPr>
          <w:rFonts w:ascii="Arial" w:hAnsi="Arial"/>
          <w:b w:val="0"/>
          <w:i w:val="0"/>
          <w:sz w:val="21"/>
        </w:rPr>
        <w:t xml:space="preserve">, cara aman mengirim nilai dari user ke database (mencegah SQL injection). </w:t>
      </w:r>
      <w:r>
        <w:rPr>
          <w:rFonts w:ascii="Arial" w:hAnsi="Arial"/>
          <w:b/>
          <w:i w:val="0"/>
          <w:sz w:val="21"/>
        </w:rPr>
        <w:t>Jangan pernah</w:t>
      </w:r>
      <w:r>
        <w:rPr>
          <w:rFonts w:ascii="Arial" w:hAnsi="Arial"/>
          <w:b w:val="0"/>
          <w:i w:val="0"/>
          <w:sz w:val="21"/>
        </w:rPr>
        <w:t xml:space="preserve"> menggabungkan string input user langsung ke query.</w:t>
      </w:r>
    </w:p>
    <w:p>
      <w:pPr>
        <w:spacing w:before="200" w:after="60"/>
      </w:pPr>
      <w:r>
        <w:rPr>
          <w:rFonts w:ascii="Arial" w:hAnsi="Arial"/>
          <w:b/>
          <w:i w:val="0"/>
          <w:sz w:val="25"/>
        </w:rPr>
        <w:t>D. Tugas Mandiri</w:t>
      </w:r>
    </w:p>
    <w:p>
      <w:pPr>
        <w:spacing w:before="60" w:after="60"/>
        <w:ind w:left="340"/>
      </w:pPr>
      <w:r>
        <w:rPr>
          <w:rFonts w:ascii="Arial" w:hAnsi="Arial"/>
          <w:b w:val="0"/>
          <w:i w:val="0"/>
          <w:sz w:val="21"/>
        </w:rPr>
        <w:t xml:space="preserve">1. Tambahkan ke </w:t>
      </w:r>
      <w:r>
        <w:rPr>
          <w:rFonts w:ascii="Consolas" w:hAnsi="Consolas"/>
          <w:b w:val="0"/>
          <w:i w:val="0"/>
          <w:color w:val="8B0000"/>
          <w:sz w:val="19"/>
        </w:rPr>
        <w:t>kelola_produk.py</w:t>
      </w:r>
      <w:r>
        <w:rPr>
          <w:rFonts w:ascii="Arial" w:hAnsi="Arial"/>
          <w:b w:val="0"/>
          <w:i w:val="0"/>
          <w:sz w:val="21"/>
        </w:rPr>
        <w:t xml:space="preserve">: tombol dan input untuk </w:t>
      </w:r>
      <w:r>
        <w:rPr>
          <w:rFonts w:ascii="Arial" w:hAnsi="Arial"/>
          <w:b/>
          <w:i w:val="0"/>
          <w:sz w:val="21"/>
        </w:rPr>
        <w:t>menghapus</w:t>
      </w:r>
      <w:r>
        <w:rPr>
          <w:rFonts w:ascii="Arial" w:hAnsi="Arial"/>
          <w:b w:val="0"/>
          <w:i w:val="0"/>
          <w:sz w:val="21"/>
        </w:rPr>
        <w:t xml:space="preserve"> produk berdasarkan ID.</w:t>
      </w:r>
    </w:p>
    <w:p>
      <w:pPr>
        <w:spacing w:before="60" w:after="60"/>
        <w:ind w:left="340"/>
      </w:pPr>
      <w:r>
        <w:rPr>
          <w:rFonts w:ascii="Arial" w:hAnsi="Arial"/>
          <w:b w:val="0"/>
          <w:i w:val="0"/>
          <w:sz w:val="21"/>
        </w:rPr>
        <w:t xml:space="preserve">2. Buat tampilan kedua yang menampilkan produk </w:t>
      </w:r>
      <w:r>
        <w:rPr>
          <w:rFonts w:ascii="Arial" w:hAnsi="Arial"/>
          <w:b/>
          <w:i w:val="0"/>
          <w:sz w:val="21"/>
        </w:rPr>
        <w:t>urut stok paling sedikit</w:t>
      </w:r>
      <w:r>
        <w:rPr>
          <w:rFonts w:ascii="Arial" w:hAnsi="Arial"/>
          <w:b w:val="0"/>
          <w:i w:val="0"/>
          <w:sz w:val="21"/>
        </w:rPr>
        <w:t xml:space="preserve"> (</w:t>
      </w:r>
      <w:r>
        <w:rPr>
          <w:rFonts w:ascii="Consolas" w:hAnsi="Consolas"/>
          <w:b w:val="0"/>
          <w:i w:val="0"/>
          <w:color w:val="8B0000"/>
          <w:sz w:val="19"/>
        </w:rPr>
        <w:t>ORDER BY stok ASC</w:t>
      </w:r>
      <w:r>
        <w:rPr>
          <w:rFonts w:ascii="Arial" w:hAnsi="Arial"/>
          <w:b w:val="0"/>
          <w:i w:val="0"/>
          <w:sz w:val="21"/>
        </w:rPr>
        <w:t>).</w:t>
      </w:r>
    </w:p>
    <w:p>
      <w:pPr>
        <w:spacing w:before="60" w:after="60"/>
        <w:ind w:left="340"/>
      </w:pPr>
      <w:r>
        <w:rPr>
          <w:rFonts w:ascii="Arial" w:hAnsi="Arial"/>
          <w:b w:val="0"/>
          <w:i w:val="0"/>
          <w:sz w:val="21"/>
        </w:rPr>
        <w:t xml:space="preserve">3. Tuliskan hasil query </w:t>
      </w:r>
      <w:r>
        <w:rPr>
          <w:rFonts w:ascii="Consolas" w:hAnsi="Consolas"/>
          <w:b w:val="0"/>
          <w:i w:val="0"/>
          <w:color w:val="8B0000"/>
          <w:sz w:val="19"/>
        </w:rPr>
        <w:t>GROUP BY kategori</w:t>
      </w:r>
      <w:r>
        <w:rPr>
          <w:rFonts w:ascii="Arial" w:hAnsi="Arial"/>
          <w:b w:val="0"/>
          <w:i w:val="0"/>
          <w:sz w:val="21"/>
        </w:rPr>
        <w:t xml:space="preserve"> (jumlah produk + rata-rata harga </w:t>
      </w:r>
      <w:r>
        <w:rPr>
          <w:rFonts w:ascii="Consolas" w:hAnsi="Consolas"/>
          <w:b w:val="0"/>
          <w:i w:val="0"/>
          <w:color w:val="8B0000"/>
          <w:sz w:val="19"/>
        </w:rPr>
        <w:t>AVG(harga)</w:t>
      </w:r>
      <w:r>
        <w:rPr>
          <w:rFonts w:ascii="Arial" w:hAnsi="Arial"/>
          <w:b w:val="0"/>
          <w:i w:val="0"/>
          <w:sz w:val="21"/>
        </w:rPr>
        <w:t>) sebagai tabel mandiri.</w:t>
      </w:r>
    </w:p>
    <w:p>
      <w:pPr>
        <w:spacing w:before="200" w:after="60"/>
      </w:pPr>
      <w:r>
        <w:rPr>
          <w:rFonts w:ascii="Arial" w:hAnsi="Arial"/>
          <w:b/>
          <w:i w:val="0"/>
          <w:sz w:val="25"/>
        </w:rPr>
        <w:t>E. Kriteria Selesai</w:t>
      </w:r>
    </w:p>
    <w:p>
      <w:pPr>
        <w:spacing w:before="60" w:after="60"/>
      </w:pPr>
      <w:r>
        <w:rPr>
          <w:rFonts w:ascii="Arial" w:hAnsi="Arial"/>
          <w:b w:val="0"/>
          <w:i w:val="0"/>
          <w:sz w:val="21"/>
        </w:rPr>
        <w:t xml:space="preserve">☐  </w:t>
      </w:r>
      <w:r>
        <w:rPr>
          <w:rFonts w:ascii="Consolas" w:hAnsi="Consolas"/>
          <w:b w:val="0"/>
          <w:i w:val="0"/>
          <w:color w:val="8B0000"/>
          <w:sz w:val="19"/>
        </w:rPr>
        <w:t>operasi_record.py</w:t>
      </w:r>
      <w:r>
        <w:rPr>
          <w:rFonts w:ascii="Arial" w:hAnsi="Arial"/>
          <w:b w:val="0"/>
          <w:i w:val="0"/>
          <w:sz w:val="21"/>
        </w:rPr>
        <w:t xml:space="preserve"> menjalankan INSERT, SELECT, UPDATE, DELETE, ORDER BY, GROUP BY</w:t>
      </w:r>
    </w:p>
    <w:p>
      <w:pPr>
        <w:spacing w:before="60" w:after="60"/>
      </w:pPr>
      <w:r>
        <w:rPr>
          <w:rFonts w:ascii="Arial" w:hAnsi="Arial"/>
          <w:b w:val="0"/>
          <w:i w:val="0"/>
          <w:sz w:val="21"/>
        </w:rPr>
        <w:t>☐  Aplikasi dapat menambah produk baru dan produk langsung muncul setelah Rerun</w:t>
      </w:r>
    </w:p>
    <w:p>
      <w:pPr>
        <w:spacing w:before="60" w:after="60"/>
      </w:pPr>
      <w:r>
        <w:rPr>
          <w:rFonts w:ascii="Arial" w:hAnsi="Arial"/>
          <w:b w:val="0"/>
          <w:i w:val="0"/>
          <w:sz w:val="21"/>
        </w:rPr>
        <w:t>☐  Fitur hapus berdasarkan ID berfungsi (uji: hapus lalu cek tabel)</w:t>
      </w:r>
    </w:p>
    <w:p>
      <w:pPr>
        <w:spacing w:before="60" w:after="60"/>
      </w:pPr>
      <w:r>
        <w:rPr>
          <w:rFonts w:ascii="Arial" w:hAnsi="Arial"/>
          <w:b w:val="0"/>
          <w:i w:val="0"/>
          <w:sz w:val="21"/>
        </w:rPr>
        <w:t xml:space="preserve">☐  Mahasiswa dapat menjelaskan mengapa </w:t>
      </w:r>
      <w:r>
        <w:rPr>
          <w:rFonts w:ascii="Consolas" w:hAnsi="Consolas"/>
          <w:b w:val="0"/>
          <w:i w:val="0"/>
          <w:color w:val="8B0000"/>
          <w:sz w:val="19"/>
        </w:rPr>
        <w:t>WHERE</w:t>
      </w:r>
      <w:r>
        <w:rPr>
          <w:rFonts w:ascii="Arial" w:hAnsi="Arial"/>
          <w:b w:val="0"/>
          <w:i w:val="0"/>
          <w:sz w:val="21"/>
        </w:rPr>
        <w:t xml:space="preserve"> wajib pada UPDATE/DELETE</w:t>
      </w:r>
    </w:p>
    <w:p>
      <w:pPr>
        <w:spacing w:before="200" w:after="60"/>
      </w:pPr>
      <w:r>
        <w:rPr>
          <w:rFonts w:ascii="Arial" w:hAnsi="Arial"/>
          <w:b/>
          <w:i w:val="0"/>
          <w:sz w:val="25"/>
        </w:rPr>
        <w:t>F. Pertanyaan Refleksi</w:t>
      </w:r>
    </w:p>
    <w:p>
      <w:pPr>
        <w:spacing w:before="60" w:after="60"/>
        <w:ind w:left="340"/>
      </w:pPr>
      <w:r>
        <w:rPr>
          <w:rFonts w:ascii="Arial" w:hAnsi="Arial"/>
          <w:b w:val="0"/>
          <w:i w:val="0"/>
          <w:sz w:val="21"/>
        </w:rPr>
        <w:t>1. Apa yang terjadi jika tombol Simpan ditekan dua kali? Bagaimana mencegah data ganda?</w:t>
      </w:r>
    </w:p>
    <w:p>
      <w:pPr>
        <w:spacing w:before="60" w:after="60"/>
        <w:ind w:left="340"/>
      </w:pPr>
      <w:r>
        <w:rPr>
          <w:rFonts w:ascii="Arial" w:hAnsi="Arial"/>
          <w:b w:val="0"/>
          <w:i w:val="0"/>
          <w:sz w:val="21"/>
        </w:rPr>
        <w:t xml:space="preserve">2. Kapan </w:t>
      </w:r>
      <w:r>
        <w:rPr>
          <w:rFonts w:ascii="Consolas" w:hAnsi="Consolas"/>
          <w:b w:val="0"/>
          <w:i w:val="0"/>
          <w:color w:val="8B0000"/>
          <w:sz w:val="19"/>
        </w:rPr>
        <w:t>GROUP BY</w:t>
      </w:r>
      <w:r>
        <w:rPr>
          <w:rFonts w:ascii="Arial" w:hAnsi="Arial"/>
          <w:b w:val="0"/>
          <w:i w:val="0"/>
          <w:sz w:val="21"/>
        </w:rPr>
        <w:t xml:space="preserve"> berguna dalam laporan bisnis? Beri 2 contoh laporan.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