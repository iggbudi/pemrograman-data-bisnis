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9 — Laporan dan Grafik Penjualan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mendesain dan membuat laporan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Laporan agregasi dengan st.metric; grafik penjualan (st.bar_chart); statistik penjualan per produk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menyusun </w:t>
      </w:r>
      <w:r>
        <w:rPr>
          <w:rFonts w:ascii="Arial" w:hAnsi="Arial"/>
          <w:b/>
          <w:i w:val="0"/>
          <w:sz w:val="21"/>
        </w:rPr>
        <w:t>laporan ringkasan</w:t>
      </w:r>
      <w:r>
        <w:rPr>
          <w:rFonts w:ascii="Arial" w:hAnsi="Arial"/>
          <w:b w:val="0"/>
          <w:i w:val="0"/>
          <w:sz w:val="21"/>
        </w:rPr>
        <w:t>: angka kunci (metric) dan grafik dari data transaksi.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mengolah data dengan pandas (</w:t>
      </w:r>
      <w:r>
        <w:rPr>
          <w:rFonts w:ascii="Consolas" w:hAnsi="Consolas"/>
          <w:b w:val="0"/>
          <w:i w:val="0"/>
          <w:color w:val="8B0000"/>
          <w:sz w:val="19"/>
        </w:rPr>
        <w:t>groupby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sum</w:t>
      </w:r>
      <w:r>
        <w:rPr>
          <w:rFonts w:ascii="Arial" w:hAnsi="Arial"/>
          <w:b w:val="0"/>
          <w:i w:val="0"/>
          <w:sz w:val="21"/>
        </w:rPr>
        <w:t>) untuk keperluan laporan.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Mahasiswa memahami alur: </w:t>
      </w:r>
      <w:r>
        <w:rPr>
          <w:rFonts w:ascii="Arial" w:hAnsi="Arial"/>
          <w:b w:val="0"/>
          <w:i/>
          <w:sz w:val="21"/>
        </w:rPr>
        <w:t>data mentah di database → agregasi → visual yang bisa dibaca pengelola toko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Aplikasi CRUD + database terisi data (Job Sheet 8; atau pakai </w:t>
      </w:r>
      <w:r>
        <w:rPr>
          <w:rFonts w:ascii="Consolas" w:hAnsi="Consolas"/>
          <w:b w:val="0"/>
          <w:i w:val="0"/>
          <w:color w:val="8B0000"/>
          <w:sz w:val="19"/>
        </w:rPr>
        <w:t>seed_data.py</w:t>
      </w:r>
      <w:r>
        <w:rPr>
          <w:rFonts w:ascii="Arial" w:hAnsi="Arial"/>
          <w:b w:val="0"/>
          <w:i w:val="0"/>
          <w:sz w:val="21"/>
        </w:rPr>
        <w:t xml:space="preserve"> milik dosen untuk data satu bulan)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</w:t>
      </w:r>
      <w:r>
        <w:rPr>
          <w:rFonts w:ascii="Consolas" w:hAnsi="Consolas"/>
          <w:b w:val="0"/>
          <w:i w:val="0"/>
          <w:color w:val="8B0000"/>
          <w:sz w:val="19"/>
        </w:rPr>
        <w:t>pandas</w:t>
      </w:r>
      <w:r>
        <w:rPr>
          <w:rFonts w:ascii="Arial" w:hAnsi="Arial"/>
          <w:b w:val="0"/>
          <w:i w:val="0"/>
          <w:sz w:val="21"/>
        </w:rPr>
        <w:t xml:space="preserve"> (sudah terpasang bersama Streamlit)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Membaca data sebagai DataFrame pandas (30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pandas as pd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 = pd.read_sql("SELECT * FROM penjualan", koneksi)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df["total"] = df["jumlah"] * df["harga"]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st.dataframe(df, use_container_width=True)</w:t>
      </w:r>
    </w:p>
    <w:p>
      <w:pPr>
        <w:spacing w:before="60" w:after="60"/>
      </w:pPr>
      <w:r>
        <w:rPr>
          <w:rFonts w:ascii="Consolas" w:hAnsi="Consolas"/>
          <w:b w:val="0"/>
          <w:i w:val="0"/>
          <w:color w:val="8B0000"/>
          <w:sz w:val="19"/>
        </w:rPr>
        <w:t>pd.read_sql</w:t>
      </w:r>
      <w:r>
        <w:rPr>
          <w:rFonts w:ascii="Arial" w:hAnsi="Arial"/>
          <w:b w:val="0"/>
          <w:i w:val="0"/>
          <w:sz w:val="21"/>
        </w:rPr>
        <w:t xml:space="preserve"> langsung mengubah hasil query menjadi tabel pandas — fondasi semua laporan.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Kartu angka kunci (45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kiri, tengah, kanan = st.columns(3)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kiri.metric("Jumlah Transaksi", len(df))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tengah.metric("Total Omzet", f"Rp {df['total'].sum():,}")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kanan.metric("Rata-rata / Transaksi", f"Rp {df['total'].mean():,.0f}")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Pilih angka kunci dengan logika pembaca laporan: pemilik toko ingin tahu </w:t>
      </w:r>
      <w:r>
        <w:rPr>
          <w:rFonts w:ascii="Arial" w:hAnsi="Arial"/>
          <w:b w:val="0"/>
          <w:i/>
          <w:sz w:val="21"/>
        </w:rPr>
        <w:t>omzet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jumlah transaksi</w:t>
      </w:r>
      <w:r>
        <w:rPr>
          <w:rFonts w:ascii="Arial" w:hAnsi="Arial"/>
          <w:b w:val="0"/>
          <w:i w:val="0"/>
          <w:sz w:val="21"/>
        </w:rPr>
        <w:t xml:space="preserve">, dan </w:t>
      </w:r>
      <w:r>
        <w:rPr>
          <w:rFonts w:ascii="Arial" w:hAnsi="Arial"/>
          <w:b w:val="0"/>
          <w:i/>
          <w:sz w:val="21"/>
        </w:rPr>
        <w:t>nilai rata-rata</w:t>
      </w:r>
      <w:r>
        <w:rPr>
          <w:rFonts w:ascii="Arial" w:hAnsi="Arial"/>
          <w:b w:val="0"/>
          <w:i w:val="0"/>
          <w:sz w:val="21"/>
        </w:rPr>
        <w:t xml:space="preserve"> — bukan 59 baris data mentah.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Grafik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st.subheader("Omzet per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st.bar_chart(df.groupby("produk")["total"].sum())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st.subheader("Tren Omzet Harian")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df["tanggal"] = pd.to_datetime(df["tanggal"])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st.line_chart(df.groupby("tanggal")["total"].sum())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st.subheader("Porsi per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st.dataframe(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df.groupby("produk")["total"].sum().sort_values(ascending=False),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use_container_width=True,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Panduan memilih grafik: </w:t>
      </w:r>
      <w:r>
        <w:rPr>
          <w:rFonts w:ascii="Arial" w:hAnsi="Arial"/>
          <w:b/>
          <w:i w:val="0"/>
          <w:sz w:val="21"/>
        </w:rPr>
        <w:t>perbandingan kategori</w:t>
      </w:r>
      <w:r>
        <w:rPr>
          <w:rFonts w:ascii="Arial" w:hAnsi="Arial"/>
          <w:b w:val="0"/>
          <w:i w:val="0"/>
          <w:sz w:val="21"/>
        </w:rPr>
        <w:t xml:space="preserve"> → bar chart; </w:t>
      </w:r>
      <w:r>
        <w:rPr>
          <w:rFonts w:ascii="Arial" w:hAnsi="Arial"/>
          <w:b/>
          <w:i w:val="0"/>
          <w:sz w:val="21"/>
        </w:rPr>
        <w:t>perkembangan waktu</w:t>
      </w:r>
      <w:r>
        <w:rPr>
          <w:rFonts w:ascii="Arial" w:hAnsi="Arial"/>
          <w:b w:val="0"/>
          <w:i w:val="0"/>
          <w:sz w:val="21"/>
        </w:rPr>
        <w:t xml:space="preserve"> → line chart; </w:t>
      </w:r>
      <w:r>
        <w:rPr>
          <w:rFonts w:ascii="Arial" w:hAnsi="Arial"/>
          <w:b/>
          <w:i w:val="0"/>
          <w:sz w:val="21"/>
        </w:rPr>
        <w:t>angka tunggal</w:t>
      </w:r>
      <w:r>
        <w:rPr>
          <w:rFonts w:ascii="Arial" w:hAnsi="Arial"/>
          <w:b w:val="0"/>
          <w:i w:val="0"/>
          <w:sz w:val="21"/>
        </w:rPr>
        <w:t xml:space="preserve"> → metric.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Filter pada laporan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Letakkan </w:t>
      </w:r>
      <w:r>
        <w:rPr>
          <w:rFonts w:ascii="Consolas" w:hAnsi="Consolas"/>
          <w:b w:val="0"/>
          <w:i w:val="0"/>
          <w:color w:val="8B0000"/>
          <w:sz w:val="19"/>
        </w:rPr>
        <w:t>st.selectbox("Pilih produk", ["Semua", ...])</w:t>
      </w:r>
      <w:r>
        <w:rPr>
          <w:rFonts w:ascii="Arial" w:hAnsi="Arial"/>
          <w:b w:val="0"/>
          <w:i w:val="0"/>
          <w:sz w:val="21"/>
        </w:rPr>
        <w:t xml:space="preserve"> di atas grafik, lalu filter DataFrame: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pilihan = st.selectbox("Pilih produk", ["Semua"] + sorted(df["produk"].unique().tolist()))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df_laporan = df if pilihan == "Semua" else df[df["produk"] == pilihan]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Semua metric dan grafik di bawahnya otomatis mengikuti pilihan — satu baris filter, seluruh laporan berubah.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Tambahkan metric keempat: </w:t>
      </w:r>
      <w:r>
        <w:rPr>
          <w:rFonts w:ascii="Arial" w:hAnsi="Arial"/>
          <w:b/>
          <w:i w:val="0"/>
          <w:sz w:val="21"/>
        </w:rPr>
        <w:t>produk terlaris</w:t>
      </w:r>
      <w:r>
        <w:rPr>
          <w:rFonts w:ascii="Arial" w:hAnsi="Arial"/>
          <w:b w:val="0"/>
          <w:i w:val="0"/>
          <w:sz w:val="21"/>
        </w:rPr>
        <w:t xml:space="preserve"> (nama produk dengan </w:t>
      </w:r>
      <w:r>
        <w:rPr>
          <w:rFonts w:ascii="Consolas" w:hAnsi="Consolas"/>
          <w:b w:val="0"/>
          <w:i w:val="0"/>
          <w:color w:val="8B0000"/>
          <w:sz w:val="19"/>
        </w:rPr>
        <w:t>total</w:t>
      </w:r>
      <w:r>
        <w:rPr>
          <w:rFonts w:ascii="Arial" w:hAnsi="Arial"/>
          <w:b w:val="0"/>
          <w:i w:val="0"/>
          <w:sz w:val="21"/>
        </w:rPr>
        <w:t xml:space="preserve"> terbesar).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Buat bar chart kedua: </w:t>
      </w:r>
      <w:r>
        <w:rPr>
          <w:rFonts w:ascii="Arial" w:hAnsi="Arial"/>
          <w:b/>
          <w:i w:val="0"/>
          <w:sz w:val="21"/>
        </w:rPr>
        <w:t>jumlah transaksi per produk</w:t>
      </w:r>
      <w:r>
        <w:rPr>
          <w:rFonts w:ascii="Arial" w:hAnsi="Arial"/>
          <w:b w:val="0"/>
          <w:i w:val="0"/>
          <w:sz w:val="21"/>
        </w:rPr>
        <w:t xml:space="preserve"> (bukan omzet) — perhatikan bedanya dengan </w:t>
      </w:r>
      <w:r>
        <w:rPr>
          <w:rFonts w:ascii="Consolas" w:hAnsi="Consolas"/>
          <w:b w:val="0"/>
          <w:i w:val="0"/>
          <w:color w:val="8B0000"/>
          <w:sz w:val="19"/>
        </w:rPr>
        <w:t>sum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Lengkapi laporan dengan filter rentang tanggal (</w:t>
      </w:r>
      <w:r>
        <w:rPr>
          <w:rFonts w:ascii="Consolas" w:hAnsi="Consolas"/>
          <w:b w:val="0"/>
          <w:i w:val="0"/>
          <w:color w:val="8B0000"/>
          <w:sz w:val="19"/>
        </w:rPr>
        <w:t>st.date_input</w:t>
      </w:r>
      <w:r>
        <w:rPr>
          <w:rFonts w:ascii="Arial" w:hAnsi="Arial"/>
          <w:b w:val="0"/>
          <w:i w:val="0"/>
          <w:sz w:val="21"/>
        </w:rPr>
        <w:t xml:space="preserve"> dua buah, gunakan </w:t>
      </w:r>
      <w:r>
        <w:rPr>
          <w:rFonts w:ascii="Consolas" w:hAnsi="Consolas"/>
          <w:b w:val="0"/>
          <w:i w:val="0"/>
          <w:color w:val="8B0000"/>
          <w:sz w:val="19"/>
        </w:rPr>
        <w:t>BETWEEN</w:t>
      </w:r>
      <w:r>
        <w:rPr>
          <w:rFonts w:ascii="Arial" w:hAnsi="Arial"/>
          <w:b w:val="0"/>
          <w:i w:val="0"/>
          <w:sz w:val="21"/>
        </w:rPr>
        <w:t xml:space="preserve"> atau filter pandas).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Tuliskan 2 kalimat </w:t>
      </w:r>
      <w:r>
        <w:rPr>
          <w:rFonts w:ascii="Arial" w:hAnsi="Arial"/>
          <w:b/>
          <w:i w:val="0"/>
          <w:sz w:val="21"/>
        </w:rPr>
        <w:t>kesimpulan bisnis</w:t>
      </w:r>
      <w:r>
        <w:rPr>
          <w:rFonts w:ascii="Arial" w:hAnsi="Arial"/>
          <w:b w:val="0"/>
          <w:i w:val="0"/>
          <w:sz w:val="21"/>
        </w:rPr>
        <w:t xml:space="preserve"> dari laporan Anda (contoh: "Kertas HVS menyumbang omzet terbesar meski transaksinya paling sedikit").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Tiga metric utama (transaksi, omzet, rata-rata) tampil benar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Bar chart per produk dan line chart harian tampil dari data nyata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Filter produk mengubah seluruh laporan sekaligus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Kesimpulan bisnis tertulis dan logis dengan angka di laporan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Mengapa laporan bisnis menampilkan agregat, bukan tabel mentah?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Grafik apa yang akan Anda pilih untuk melihat efek </w:t>
      </w:r>
      <w:r>
        <w:rPr>
          <w:rFonts w:ascii="Arial" w:hAnsi="Arial"/>
          <w:b w:val="0"/>
          <w:i/>
          <w:sz w:val="21"/>
        </w:rPr>
        <w:t>diskon akhir bulan</w:t>
      </w:r>
      <w:r>
        <w:rPr>
          <w:rFonts w:ascii="Arial" w:hAnsi="Arial"/>
          <w:b w:val="0"/>
          <w:i w:val="0"/>
          <w:sz w:val="21"/>
        </w:rPr>
        <w:t xml:space="preserve"> terhadap omzet harian? Mengapa?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