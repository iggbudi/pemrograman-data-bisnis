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</w:pPr>
      <w:r>
        <w:rPr>
          <w:rFonts w:ascii="Arial" w:hAnsi="Arial"/>
          <w:b/>
          <w:i w:val="0"/>
          <w:sz w:val="30"/>
        </w:rPr>
        <w:t>Job Sheet 7 — Mendesain Form Aplikasi dengan Streamlit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Mata Kuliah:</w:t>
      </w:r>
      <w:r>
        <w:rPr>
          <w:rFonts w:ascii="Arial" w:hAnsi="Arial"/>
          <w:b w:val="0"/>
          <w:i w:val="0"/>
          <w:sz w:val="21"/>
        </w:rPr>
        <w:t xml:space="preserve"> Pemrograman Komputer Bisnis (351-221-302) · </w:t>
      </w:r>
      <w:r>
        <w:rPr>
          <w:rFonts w:ascii="Arial" w:hAnsi="Arial"/>
          <w:b/>
          <w:i w:val="0"/>
          <w:sz w:val="21"/>
        </w:rPr>
        <w:t>Semester:</w:t>
      </w:r>
      <w:r>
        <w:rPr>
          <w:rFonts w:ascii="Arial" w:hAnsi="Arial"/>
          <w:b w:val="0"/>
          <w:i w:val="0"/>
          <w:sz w:val="21"/>
        </w:rPr>
        <w:t xml:space="preserve"> III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Alokasi Waktu:</w:t>
      </w:r>
      <w:r>
        <w:rPr>
          <w:rFonts w:ascii="Arial" w:hAnsi="Arial"/>
          <w:b w:val="0"/>
          <w:i w:val="0"/>
          <w:sz w:val="21"/>
        </w:rPr>
        <w:t xml:space="preserve"> Terstruktur 4 × 45' · Mandiri 2 × 45'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KAD:</w:t>
      </w:r>
      <w:r>
        <w:rPr>
          <w:rFonts w:ascii="Arial" w:hAnsi="Arial"/>
          <w:b w:val="0"/>
          <w:i w:val="0"/>
          <w:sz w:val="21"/>
        </w:rPr>
        <w:t xml:space="preserve"> Mahasiswa dapat mendesain dan membuat tampilan form sesuai kebutuhan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Bahan Kajian:</w:t>
      </w:r>
      <w:r>
        <w:rPr>
          <w:rFonts w:ascii="Arial" w:hAnsi="Arial"/>
          <w:b w:val="0"/>
          <w:i w:val="0"/>
          <w:sz w:val="21"/>
        </w:rPr>
        <w:t xml:space="preserve"> Dasar Streamlit: teks, tabel, metric; mendesain tampilan form; membuat form dengan st.form dan komponen input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A. Tujuan Praktik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1. Mahasiswa mengenal komponen input Streamlit dan memilih komponen yang tepat untuk tiap jenis data.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Mahasiswa membangun form input transaksi dengan </w:t>
      </w:r>
      <w:r>
        <w:rPr>
          <w:rFonts w:ascii="Consolas" w:hAnsi="Consolas"/>
          <w:b w:val="0"/>
          <w:i w:val="0"/>
          <w:color w:val="8B0000"/>
          <w:sz w:val="19"/>
        </w:rPr>
        <w:t>st.form</w:t>
      </w:r>
      <w:r>
        <w:rPr>
          <w:rFonts w:ascii="Arial" w:hAnsi="Arial"/>
          <w:b w:val="0"/>
          <w:i w:val="0"/>
          <w:sz w:val="21"/>
        </w:rPr>
        <w:t xml:space="preserve"> dan memahami mengapa form mencegah "rerun" berlebihan.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3. Mahasiswa menyimpan data sementara di </w:t>
      </w:r>
      <w:r>
        <w:rPr>
          <w:rFonts w:ascii="Consolas" w:hAnsi="Consolas"/>
          <w:b w:val="0"/>
          <w:i w:val="0"/>
          <w:color w:val="8B0000"/>
          <w:sz w:val="19"/>
        </w:rPr>
        <w:t>st.session_state</w:t>
      </w:r>
      <w:r>
        <w:rPr>
          <w:rFonts w:ascii="Arial" w:hAnsi="Arial"/>
          <w:b w:val="0"/>
          <w:i w:val="0"/>
          <w:sz w:val="21"/>
        </w:rPr>
        <w:t xml:space="preserve"> (belum ke database — itu Job Sheet 8).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B. Alat dan Bahan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•  Python + Streamlit (Job Sheet 1)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•  Tidak butuh database pada job sheet ini — fokus pada antarmuka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C. Langkah Kerja Terpandu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1 — Mengenal komponen input (60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Buat </w:t>
      </w:r>
      <w:r>
        <w:rPr>
          <w:rFonts w:ascii="Consolas" w:hAnsi="Consolas"/>
          <w:b w:val="0"/>
          <w:i w:val="0"/>
          <w:color w:val="8B0000"/>
          <w:sz w:val="19"/>
        </w:rPr>
        <w:t>komponen.py</w:t>
      </w:r>
      <w:r>
        <w:rPr>
          <w:rFonts w:ascii="Arial" w:hAnsi="Arial"/>
          <w:b w:val="0"/>
          <w:i w:val="0"/>
          <w:sz w:val="21"/>
        </w:rPr>
        <w:t xml:space="preserve"> untuk mencoba semuanya sekaligus: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streamlit as st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from datetime import date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st.title("Pameran Komponen Input")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st.text_input("Nama pelanggan")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st.selectbox("Produk", ["Buku Tulis", "Pulpen", "Tas", "Kertas HVS"])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st.multiselect("Fasilitas", ["Dikemas", "Diantar", "Difakturkan"])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st.number_input("Jumlah", min_value=1, max_value=100)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st.slider("Diskon (%)", 0, 25)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st.date_input("Tanggal transaksi", value=date.today())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st.checkbox("Pelanggan member?")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st.text_area("Catatan pesanan")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st.radio("Metode bayar", ["Tunai", "Transfer", "QRIS"])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st.file_uploader("Unggah foto nota (latihan)")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if st.button("Tombol Uji"):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st.balloons()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Diskusikan: untuk data </w:t>
      </w:r>
      <w:r>
        <w:rPr>
          <w:rFonts w:ascii="Arial" w:hAnsi="Arial"/>
          <w:b/>
          <w:i w:val="0"/>
          <w:sz w:val="21"/>
        </w:rPr>
        <w:t>nama produk</w:t>
      </w:r>
      <w:r>
        <w:rPr>
          <w:rFonts w:ascii="Arial" w:hAnsi="Arial"/>
          <w:b w:val="0"/>
          <w:i w:val="0"/>
          <w:sz w:val="21"/>
        </w:rPr>
        <w:t xml:space="preserve"> mengapa </w:t>
      </w:r>
      <w:r>
        <w:rPr>
          <w:rFonts w:ascii="Consolas" w:hAnsi="Consolas"/>
          <w:b w:val="0"/>
          <w:i w:val="0"/>
          <w:color w:val="8B0000"/>
          <w:sz w:val="19"/>
        </w:rPr>
        <w:t>selectbox</w:t>
      </w:r>
      <w:r>
        <w:rPr>
          <w:rFonts w:ascii="Arial" w:hAnsi="Arial"/>
          <w:b w:val="0"/>
          <w:i w:val="0"/>
          <w:sz w:val="21"/>
        </w:rPr>
        <w:t xml:space="preserve"> lebih baik daripada </w:t>
      </w:r>
      <w:r>
        <w:rPr>
          <w:rFonts w:ascii="Consolas" w:hAnsi="Consolas"/>
          <w:b w:val="0"/>
          <w:i w:val="0"/>
          <w:color w:val="8B0000"/>
          <w:sz w:val="19"/>
        </w:rPr>
        <w:t>text_input</w:t>
      </w:r>
      <w:r>
        <w:rPr>
          <w:rFonts w:ascii="Arial" w:hAnsi="Arial"/>
          <w:b w:val="0"/>
          <w:i w:val="0"/>
          <w:sz w:val="21"/>
        </w:rPr>
        <w:t>?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(Konsistensi ejaan — data tidak bisa "Buku tulis", "BUKU TULIS", "bukutulis" berantakan.)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2 — Form input transaksi dengan session_state (120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Buat file </w:t>
      </w:r>
      <w:r>
        <w:rPr>
          <w:rFonts w:ascii="Consolas" w:hAnsi="Consolas"/>
          <w:b w:val="0"/>
          <w:i w:val="0"/>
          <w:color w:val="8B0000"/>
          <w:sz w:val="19"/>
        </w:rPr>
        <w:t>form_penjualan.py</w:t>
      </w:r>
      <w:r>
        <w:rPr>
          <w:rFonts w:ascii="Arial" w:hAnsi="Arial"/>
          <w:b w:val="0"/>
          <w:i w:val="0"/>
          <w:sz w:val="21"/>
        </w:rPr>
        <w:t>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streamlit as st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from datetime import date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st.title("Input Penjualan — Mode Latihan")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# wadah data sementara (hilang saat aplikasi ditutup)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if "pesanan" not in st.session_state: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st.session_state.pesanan = []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with st.form("form_transaksi"):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st.subheader("Transaksi Baru")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tanggal = st.date_input("Tanggal", value=date.today())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pelanggan = st.text_input("Nama Pelanggan")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produk = st.selectbox("Produk", ["Buku Tulis", "Pulpen", "Tas", "Kertas HVS"])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jumlah = st.number_input("Jumlah", min_value=1, value=1)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harga = st.number_input("Harga Satuan (Rp)", min_value=0, value=5000, step=500)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simpan = st.form_submit_button("Simpan Transaksi")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if simpan: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if pelanggan.strip() == "":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st.error("Nama pelanggan tidak boleh kosong.")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else: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st.session_state.pesanan.append(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 {"tanggal": str(tanggal), "pelanggan": pelanggan.strip(),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  "produk": produk, "jumlah": jumlah, "total": jumlah * harga}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st.success(f"Transaksi {pelanggan} tersimpan. Total: Rp {jumlah * harga:,}")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st.subheader("Daftar Pesanan Sesi Ini")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st.dataframe(st.session_state.pesanan, use_container_width=True)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st.metric("Total Sesi Ini", sum(p["total"] for p in st.session_state.pesanan))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Perhatikan dua perilaku kunci: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</w:t>
      </w:r>
      <w:r>
        <w:rPr>
          <w:rFonts w:ascii="Consolas" w:hAnsi="Consolas"/>
          <w:b w:val="0"/>
          <w:i w:val="0"/>
          <w:color w:val="8B0000"/>
          <w:sz w:val="19"/>
        </w:rPr>
        <w:t>st.form</w:t>
      </w:r>
      <w:r>
        <w:rPr>
          <w:rFonts w:ascii="Arial" w:hAnsi="Arial"/>
          <w:b w:val="0"/>
          <w:i w:val="0"/>
          <w:sz w:val="21"/>
        </w:rPr>
        <w:t xml:space="preserve"> mengumpulkan semua input dan baru memproses saat </w:t>
      </w:r>
      <w:r>
        <w:rPr>
          <w:rFonts w:ascii="Consolas" w:hAnsi="Consolas"/>
          <w:b w:val="0"/>
          <w:i w:val="0"/>
          <w:color w:val="8B0000"/>
          <w:sz w:val="19"/>
        </w:rPr>
        <w:t>form_submit_button</w:t>
      </w:r>
      <w:r>
        <w:rPr>
          <w:rFonts w:ascii="Arial" w:hAnsi="Arial"/>
          <w:b w:val="0"/>
          <w:i w:val="0"/>
          <w:sz w:val="21"/>
        </w:rPr>
        <w:t xml:space="preserve"> ditekan — tanpa form, mengubah satu input memicu aplikasi berjalan ulang terus-menerus.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</w:t>
      </w:r>
      <w:r>
        <w:rPr>
          <w:rFonts w:ascii="Consolas" w:hAnsi="Consolas"/>
          <w:b w:val="0"/>
          <w:i w:val="0"/>
          <w:color w:val="8B0000"/>
          <w:sz w:val="19"/>
        </w:rPr>
        <w:t>st.session_state</w:t>
      </w:r>
      <w:r>
        <w:rPr>
          <w:rFonts w:ascii="Arial" w:hAnsi="Arial"/>
          <w:b w:val="0"/>
          <w:i w:val="0"/>
          <w:sz w:val="21"/>
        </w:rPr>
        <w:t xml:space="preserve"> adalah memori aplikasi: data bertahan saat pindah-pindah halaman, tapi hilang saat aplikasi ditutup. Di minggu berikutnya datanya dipindah ke database agar permanen.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D. Tugas Mandiri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Tambahkan field </w:t>
      </w:r>
      <w:r>
        <w:rPr>
          <w:rFonts w:ascii="Consolas" w:hAnsi="Consolas"/>
          <w:b w:val="0"/>
          <w:i w:val="0"/>
          <w:color w:val="8B0000"/>
          <w:sz w:val="19"/>
        </w:rPr>
        <w:t>st.text_area</w:t>
      </w:r>
      <w:r>
        <w:rPr>
          <w:rFonts w:ascii="Arial" w:hAnsi="Arial"/>
          <w:b w:val="0"/>
          <w:i w:val="0"/>
          <w:sz w:val="21"/>
        </w:rPr>
        <w:t xml:space="preserve"> "Catatan" dan </w:t>
      </w:r>
      <w:r>
        <w:rPr>
          <w:rFonts w:ascii="Consolas" w:hAnsi="Consolas"/>
          <w:b w:val="0"/>
          <w:i w:val="0"/>
          <w:color w:val="8B0000"/>
          <w:sz w:val="19"/>
        </w:rPr>
        <w:t>st.checkbox</w:t>
      </w:r>
      <w:r>
        <w:rPr>
          <w:rFonts w:ascii="Arial" w:hAnsi="Arial"/>
          <w:b w:val="0"/>
          <w:i w:val="0"/>
          <w:sz w:val="21"/>
        </w:rPr>
        <w:t xml:space="preserve"> "Member?" ke form; keduanya ikut tersimpan ke daftar pesanan.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Tambahkan validasi kedua: tolak transaksi jika </w:t>
      </w:r>
      <w:r>
        <w:rPr>
          <w:rFonts w:ascii="Consolas" w:hAnsi="Consolas"/>
          <w:b w:val="0"/>
          <w:i w:val="0"/>
          <w:color w:val="8B0000"/>
          <w:sz w:val="19"/>
        </w:rPr>
        <w:t>jumlah * harga == 0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3. Tambahkan tombol "Kosongkan Daftar" yang menghapus </w:t>
      </w:r>
      <w:r>
        <w:rPr>
          <w:rFonts w:ascii="Consolas" w:hAnsi="Consolas"/>
          <w:b w:val="0"/>
          <w:i w:val="0"/>
          <w:color w:val="8B0000"/>
          <w:sz w:val="19"/>
        </w:rPr>
        <w:t>st.session_state.pesanan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4. Desain ulang tata letak: letakkan form di kolom kiri dan daftar pesanan di kolom kanan dengan </w:t>
      </w:r>
      <w:r>
        <w:rPr>
          <w:rFonts w:ascii="Consolas" w:hAnsi="Consolas"/>
          <w:b w:val="0"/>
          <w:i w:val="0"/>
          <w:color w:val="8B0000"/>
          <w:sz w:val="19"/>
        </w:rPr>
        <w:t>st.columns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E. Kriteria Selesai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Seluruh komponen input dicoba dan perilakunya dipahami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Form hanya memproses data saat tombol Simpan ditekan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☐  Nama kosong ditolak dengan pesan </w:t>
      </w:r>
      <w:r>
        <w:rPr>
          <w:rFonts w:ascii="Consolas" w:hAnsi="Consolas"/>
          <w:b w:val="0"/>
          <w:i w:val="0"/>
          <w:color w:val="8B0000"/>
          <w:sz w:val="19"/>
        </w:rPr>
        <w:t>st.error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Daftar pesanan dan total bertahan setelah beberapa transaksi dimasukkan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F. Pertanyaan Refleksi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Kapan memilih </w:t>
      </w:r>
      <w:r>
        <w:rPr>
          <w:rFonts w:ascii="Consolas" w:hAnsi="Consolas"/>
          <w:b w:val="0"/>
          <w:i w:val="0"/>
          <w:color w:val="8B0000"/>
          <w:sz w:val="19"/>
        </w:rPr>
        <w:t>selectbox</w:t>
      </w:r>
      <w:r>
        <w:rPr>
          <w:rFonts w:ascii="Arial" w:hAnsi="Arial"/>
          <w:b w:val="0"/>
          <w:i w:val="0"/>
          <w:sz w:val="21"/>
        </w:rPr>
        <w:t xml:space="preserve">, kapan memilih </w:t>
      </w:r>
      <w:r>
        <w:rPr>
          <w:rFonts w:ascii="Consolas" w:hAnsi="Consolas"/>
          <w:b w:val="0"/>
          <w:i w:val="0"/>
          <w:color w:val="8B0000"/>
          <w:sz w:val="19"/>
        </w:rPr>
        <w:t>text_input</w:t>
      </w:r>
      <w:r>
        <w:rPr>
          <w:rFonts w:ascii="Arial" w:hAnsi="Arial"/>
          <w:b w:val="0"/>
          <w:i w:val="0"/>
          <w:sz w:val="21"/>
        </w:rPr>
        <w:t>? Beri contoh data masing-masing.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Apa risiko jika data transaksi hanya disimpan di </w:t>
      </w:r>
      <w:r>
        <w:rPr>
          <w:rFonts w:ascii="Consolas" w:hAnsi="Consolas"/>
          <w:b w:val="0"/>
          <w:i w:val="0"/>
          <w:color w:val="8B0000"/>
          <w:sz w:val="19"/>
        </w:rPr>
        <w:t>session_state</w:t>
      </w:r>
      <w:r>
        <w:rPr>
          <w:rFonts w:ascii="Arial" w:hAnsi="Arial"/>
          <w:b w:val="0"/>
          <w:i w:val="0"/>
          <w:sz w:val="21"/>
        </w:rPr>
        <w:t xml:space="preserve"> untuk aplikasi bisnis sungguhan?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