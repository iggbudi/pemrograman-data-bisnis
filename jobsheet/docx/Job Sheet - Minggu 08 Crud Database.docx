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60"/>
      </w:pPr>
      <w:r>
        <w:rPr>
          <w:rFonts w:ascii="Arial" w:hAnsi="Arial"/>
          <w:b/>
          <w:i w:val="0"/>
          <w:sz w:val="30"/>
        </w:rPr>
        <w:t>Job Sheet 8 — Aplikasi CRUD Lengkap: Form Terhubung Database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Mata Kuliah:</w:t>
      </w:r>
      <w:r>
        <w:rPr>
          <w:rFonts w:ascii="Arial" w:hAnsi="Arial"/>
          <w:b w:val="0"/>
          <w:i w:val="0"/>
          <w:sz w:val="21"/>
        </w:rPr>
        <w:t xml:space="preserve"> Pemrograman Komputer Bisnis (351-221-302) · </w:t>
      </w:r>
      <w:r>
        <w:rPr>
          <w:rFonts w:ascii="Arial" w:hAnsi="Arial"/>
          <w:b/>
          <w:i w:val="0"/>
          <w:sz w:val="21"/>
        </w:rPr>
        <w:t>Semester:</w:t>
      </w:r>
      <w:r>
        <w:rPr>
          <w:rFonts w:ascii="Arial" w:hAnsi="Arial"/>
          <w:b w:val="0"/>
          <w:i w:val="0"/>
          <w:sz w:val="21"/>
        </w:rPr>
        <w:t xml:space="preserve"> III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Alokasi Waktu:</w:t>
      </w:r>
      <w:r>
        <w:rPr>
          <w:rFonts w:ascii="Arial" w:hAnsi="Arial"/>
          <w:b w:val="0"/>
          <w:i w:val="0"/>
          <w:sz w:val="21"/>
        </w:rPr>
        <w:t xml:space="preserve"> Terstruktur 4 × 45' · Mandiri 2 × 45'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KAD:</w:t>
      </w:r>
      <w:r>
        <w:rPr>
          <w:rFonts w:ascii="Arial" w:hAnsi="Arial"/>
          <w:b w:val="0"/>
          <w:i w:val="0"/>
          <w:sz w:val="21"/>
        </w:rPr>
        <w:t xml:space="preserve"> Mahasiswa dapat mengelola form aplikasi terhubung database</w:t>
      </w:r>
    </w:p>
    <w:p>
      <w:pPr>
        <w:spacing w:before="60" w:after="60"/>
      </w:pPr>
      <w:r>
        <w:rPr>
          <w:rFonts w:ascii="Arial" w:hAnsi="Arial"/>
          <w:b/>
          <w:i w:val="0"/>
          <w:sz w:val="21"/>
        </w:rPr>
        <w:t>Bahan Kajian:</w:t>
      </w:r>
      <w:r>
        <w:rPr>
          <w:rFonts w:ascii="Arial" w:hAnsi="Arial"/>
          <w:b w:val="0"/>
          <w:i w:val="0"/>
          <w:sz w:val="21"/>
        </w:rPr>
        <w:t xml:space="preserve"> Konektivitas data dengan form; aplikasi CRUD lengkap (tambah, lihat, ubah, hapus); validasi data input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A. Tujuan Praktik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Mahasiswa merangkai semua materi sebelumnya menjadi satu aplikasi utuh: form input yang </w:t>
      </w:r>
      <w:r>
        <w:rPr>
          <w:rFonts w:ascii="Arial" w:hAnsi="Arial"/>
          <w:b/>
          <w:i w:val="0"/>
          <w:sz w:val="21"/>
        </w:rPr>
        <w:t>menyimpan permanen</w:t>
      </w:r>
      <w:r>
        <w:rPr>
          <w:rFonts w:ascii="Arial" w:hAnsi="Arial"/>
          <w:b w:val="0"/>
          <w:i w:val="0"/>
          <w:sz w:val="21"/>
        </w:rPr>
        <w:t xml:space="preserve"> ke SQLite.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2. Mahasiswa mengimplementasikan CRUD lengkap: </w:t>
      </w:r>
      <w:r>
        <w:rPr>
          <w:rFonts w:ascii="Arial" w:hAnsi="Arial"/>
          <w:b/>
          <w:i w:val="0"/>
          <w:sz w:val="21"/>
        </w:rPr>
        <w:t>C</w:t>
      </w:r>
      <w:r>
        <w:rPr>
          <w:rFonts w:ascii="Arial" w:hAnsi="Arial"/>
          <w:b w:val="0"/>
          <w:i w:val="0"/>
          <w:sz w:val="21"/>
        </w:rPr>
        <w:t xml:space="preserve">reate, </w:t>
      </w:r>
      <w:r>
        <w:rPr>
          <w:rFonts w:ascii="Arial" w:hAnsi="Arial"/>
          <w:b/>
          <w:i w:val="0"/>
          <w:sz w:val="21"/>
        </w:rPr>
        <w:t>R</w:t>
      </w:r>
      <w:r>
        <w:rPr>
          <w:rFonts w:ascii="Arial" w:hAnsi="Arial"/>
          <w:b w:val="0"/>
          <w:i w:val="0"/>
          <w:sz w:val="21"/>
        </w:rPr>
        <w:t xml:space="preserve">ead, </w:t>
      </w:r>
      <w:r>
        <w:rPr>
          <w:rFonts w:ascii="Arial" w:hAnsi="Arial"/>
          <w:b/>
          <w:i w:val="0"/>
          <w:sz w:val="21"/>
        </w:rPr>
        <w:t>U</w:t>
      </w:r>
      <w:r>
        <w:rPr>
          <w:rFonts w:ascii="Arial" w:hAnsi="Arial"/>
          <w:b w:val="0"/>
          <w:i w:val="0"/>
          <w:sz w:val="21"/>
        </w:rPr>
        <w:t xml:space="preserve">pdate, </w:t>
      </w:r>
      <w:r>
        <w:rPr>
          <w:rFonts w:ascii="Arial" w:hAnsi="Arial"/>
          <w:b/>
          <w:i w:val="0"/>
          <w:sz w:val="21"/>
        </w:rPr>
        <w:t>D</w:t>
      </w:r>
      <w:r>
        <w:rPr>
          <w:rFonts w:ascii="Arial" w:hAnsi="Arial"/>
          <w:b w:val="0"/>
          <w:i w:val="0"/>
          <w:sz w:val="21"/>
        </w:rPr>
        <w:t>elete.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Mahasiswa memasang validasi agar data rusak tidak masuk ke database.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B. Alat dan Bahan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•  Database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 xml:space="preserve"> + tabel </w:t>
      </w:r>
      <w:r>
        <w:rPr>
          <w:rFonts w:ascii="Consolas" w:hAnsi="Consolas"/>
          <w:b w:val="0"/>
          <w:i w:val="0"/>
          <w:color w:val="8B0000"/>
          <w:sz w:val="19"/>
        </w:rPr>
        <w:t>produk</w:t>
      </w:r>
      <w:r>
        <w:rPr>
          <w:rFonts w:ascii="Arial" w:hAnsi="Arial"/>
          <w:b w:val="0"/>
          <w:i w:val="0"/>
          <w:sz w:val="21"/>
        </w:rPr>
        <w:t xml:space="preserve">, </w:t>
      </w:r>
      <w:r>
        <w:rPr>
          <w:rFonts w:ascii="Consolas" w:hAnsi="Consolas"/>
          <w:b w:val="0"/>
          <w:i w:val="0"/>
          <w:color w:val="8B0000"/>
          <w:sz w:val="19"/>
        </w:rPr>
        <w:t>penjualan</w:t>
      </w:r>
      <w:r>
        <w:rPr>
          <w:rFonts w:ascii="Arial" w:hAnsi="Arial"/>
          <w:b w:val="0"/>
          <w:i w:val="0"/>
          <w:sz w:val="21"/>
        </w:rPr>
        <w:t xml:space="preserve"> (Job Sheet 3–5)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•  Kemampuan Job Sheet 4 (INSERT/SELECT/UPDATE/DELETE) dan Job Sheet 7 (form)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C. Langkah Kerja Terpandu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1 — Pola arsitektur (30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Struktur file yang dianjurkan — </w:t>
      </w:r>
      <w:r>
        <w:rPr>
          <w:rFonts w:ascii="Arial" w:hAnsi="Arial"/>
          <w:b/>
          <w:i w:val="0"/>
          <w:sz w:val="21"/>
        </w:rPr>
        <w:t>fungsi database di atas, tampilan di bawah</w:t>
      </w:r>
      <w:r>
        <w:rPr>
          <w:rFonts w:ascii="Arial" w:hAnsi="Arial"/>
          <w:b w:val="0"/>
          <w:i w:val="0"/>
          <w:sz w:val="21"/>
        </w:rPr>
        <w:t>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aplikasi_penjualan.py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├── FUNGSI DATABASE : koneksi(), tambah(), ambil_semua(), ubah(), hapus()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└── TAMPILAN        : form input, tabel data, aksi hapus/ubah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2 — Tulis fungsi database (45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sqlite3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def koneksi():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return sqlite3.connect("toko.db")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def tambah(tanggal, pelanggan, produk, jumlah, harga):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 = koneksi()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"INSERT INTO penjualan (tanggal, pelanggan, produk, jumlah, harga) VALUES (?, ?, ?, ?, ?)",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(tanggal, pelanggan, produk, jumlah, harga),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con.commit(); con.close()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def ambil_semua(cari=""):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 = koneksi()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if cari: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df = con.execute(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"SELECT * FROM penjualan WHERE pelanggan LIKE ? OR produk LIKE ? ORDER BY id DESC",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    (f"%{cari}%", f"%{cari}%"),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).fetchall()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else: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df = con.execute("SELECT * FROM penjualan ORDER BY id DESC").fetchall()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con.close()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return df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def hapus(id_trx):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 = koneksi()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con.execute("DELETE FROM penjualan WHERE id = ?", (id_trx,))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con.commit(); con.close()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3 — Rakit tampilan (90 menit)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import streamlit as st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st.title("Aplikasi Pencatatan Penjualan")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--- tambah data (Create) ---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with st.form("form_input"):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tanggal    = st.date_input("Tanggal")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pelanggan  = st.text_input("Nama Pelanggan")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produk     = st.selectbox("Produk", ["Buku Tulis", "Pulpen", "Tas", "Kertas HVS"])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jumlah     = st.number_input("Jumlah", min_value=1, value=1)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harga      = st.number_input("Harga Satuan (Rp)", min_value=0, value=5000, step=500)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simpan     = st.form_submit_button("Simpan")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simpan: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if pelanggan.strip() == "":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st.error("Nama pelanggan tidak boleh kosong.")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else: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tambah(str(tanggal), pelanggan.strip(), produk, jumlah, harga)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    st.success("Transaksi tersimpan.")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--- lihat + cari (Read) ---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cari = st.text_input("Cari pelanggan / produk")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st.dataframe(ambil_semua(cari), use_container_width=True)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# --- hapus (Delete) ---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id_hapus = st.number_input("ID yang dihapus", min_value=0, value=0)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>if st.button("Hapus") and id_hapus &gt; 0: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hapus(int(id_hapus))</w:t>
      </w:r>
    </w:p>
    <w:p>
      <w:pPr>
        <w:spacing w:before="0" w:after="0"/>
        <w:shd w:val="clear" w:fill="F2F2F2"/>
      </w:pPr>
      <w:r>
        <w:rPr>
          <w:rFonts w:ascii="Consolas" w:hAnsi="Consolas"/>
          <w:b w:val="0"/>
          <w:i w:val="0"/>
          <w:sz w:val="18"/>
        </w:rPr>
        <w:t xml:space="preserve">    st.warning(f"Data ID {id_hapus} dihapus.")</w:t>
      </w:r>
    </w:p>
    <w:p>
      <w:pPr>
        <w:spacing w:before="160" w:after="60"/>
      </w:pPr>
      <w:r>
        <w:rPr>
          <w:rFonts w:ascii="Arial" w:hAnsi="Arial"/>
          <w:b/>
          <w:i w:val="0"/>
          <w:sz w:val="22"/>
        </w:rPr>
        <w:t>Bagian 4 — Update (45 menit)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Tambahkan fungsi </w:t>
      </w:r>
      <w:r>
        <w:rPr>
          <w:rFonts w:ascii="Consolas" w:hAnsi="Consolas"/>
          <w:b w:val="0"/>
          <w:i w:val="0"/>
          <w:color w:val="8B0000"/>
          <w:sz w:val="19"/>
        </w:rPr>
        <w:t>ubah(id, kolom, nilai_baru)</w:t>
      </w:r>
      <w:r>
        <w:rPr>
          <w:rFonts w:ascii="Arial" w:hAnsi="Arial"/>
          <w:b w:val="0"/>
          <w:i w:val="0"/>
          <w:sz w:val="21"/>
        </w:rPr>
        <w:t xml:space="preserve"> dengan </w:t>
      </w:r>
      <w:r>
        <w:rPr>
          <w:rFonts w:ascii="Consolas" w:hAnsi="Consolas"/>
          <w:b w:val="0"/>
          <w:i w:val="0"/>
          <w:color w:val="8B0000"/>
          <w:sz w:val="19"/>
        </w:rPr>
        <w:t>UPDATE penjualan SET {kolom} = ? WHERE id = ?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(diajarkan langsung oleh dosen; </w:t>
      </w:r>
      <w:r>
        <w:rPr>
          <w:rFonts w:ascii="Consolas" w:hAnsi="Consolas"/>
          <w:b w:val="0"/>
          <w:i w:val="0"/>
          <w:color w:val="8B0000"/>
          <w:sz w:val="19"/>
        </w:rPr>
        <w:t>kolom</w:t>
      </w:r>
      <w:r>
        <w:rPr>
          <w:rFonts w:ascii="Arial" w:hAnsi="Arial"/>
          <w:b w:val="0"/>
          <w:i w:val="0"/>
          <w:sz w:val="21"/>
        </w:rPr>
        <w:t xml:space="preserve"> </w:t>
      </w:r>
      <w:r>
        <w:rPr>
          <w:rFonts w:ascii="Arial" w:hAnsi="Arial"/>
          <w:b/>
          <w:i w:val="0"/>
          <w:sz w:val="21"/>
        </w:rPr>
        <w:t>harus</w:t>
      </w:r>
      <w:r>
        <w:rPr>
          <w:rFonts w:ascii="Arial" w:hAnsi="Arial"/>
          <w:b w:val="0"/>
          <w:i w:val="0"/>
          <w:sz w:val="21"/>
        </w:rPr>
        <w:t xml:space="preserve"> dibatasi daftar putih seperti </w:t>
      </w:r>
      <w:r>
        <w:rPr>
          <w:rFonts w:ascii="Consolas" w:hAnsi="Consolas"/>
          <w:b w:val="0"/>
          <w:i w:val="0"/>
          <w:color w:val="8B0000"/>
          <w:sz w:val="19"/>
        </w:rPr>
        <w:t>["jumlah", "harga"]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karena nama kolom tidak bisa dikirim lewat parameter </w:t>
      </w:r>
      <w:r>
        <w:rPr>
          <w:rFonts w:ascii="Consolas" w:hAnsi="Consolas"/>
          <w:b w:val="0"/>
          <w:i w:val="0"/>
          <w:color w:val="8B0000"/>
          <w:sz w:val="19"/>
        </w:rPr>
        <w:t>?</w:t>
      </w:r>
      <w:r>
        <w:rPr>
          <w:rFonts w:ascii="Arial" w:hAnsi="Arial"/>
          <w:b w:val="0"/>
          <w:i w:val="0"/>
          <w:sz w:val="21"/>
        </w:rPr>
        <w:t>).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Uji fitur ubah lewat input ID + kolom + nilai baru.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D. Tugas Mandiri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Gabungkan semuanya menjadi </w:t>
      </w:r>
      <w:r>
        <w:rPr>
          <w:rFonts w:ascii="Consolas" w:hAnsi="Consolas"/>
          <w:b w:val="0"/>
          <w:i w:val="0"/>
          <w:color w:val="8B0000"/>
          <w:sz w:val="19"/>
        </w:rPr>
        <w:t>aplikasi_penjualan.py</w:t>
      </w:r>
      <w:r>
        <w:rPr>
          <w:rFonts w:ascii="Arial" w:hAnsi="Arial"/>
          <w:b w:val="0"/>
          <w:i w:val="0"/>
          <w:sz w:val="21"/>
        </w:rPr>
        <w:t xml:space="preserve"> versi lengkap Anda: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1. Empat operasi CRUD bisa dijalankan dari satu aplikasi.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Validasi: nama wajib diisi, jumlah ≥ 1, harga ≥ 0.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3. Pencarian bekerja tanpa mengganggu form.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4. Bandingkan hasil akhir Anda dengan aplikasi contoh dosen (</w:t>
      </w:r>
      <w:r>
        <w:rPr>
          <w:rFonts w:ascii="Consolas" w:hAnsi="Consolas"/>
          <w:b w:val="0"/>
          <w:i w:val="0"/>
          <w:color w:val="8B0000"/>
          <w:sz w:val="19"/>
        </w:rPr>
        <w:t>demo_penjualan.py</w:t>
      </w:r>
      <w:r>
        <w:rPr>
          <w:rFonts w:ascii="Arial" w:hAnsi="Arial"/>
          <w:b w:val="0"/>
          <w:i w:val="0"/>
          <w:sz w:val="21"/>
        </w:rPr>
        <w:t>) — tuliskan 2 perbedaan pendekatan yang Anda temukan.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E. Kriteria Selesai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Tambah, lihat, cari, ubah, hapus semuanya berfungsi pada satu aplikasi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 xml:space="preserve">☐  Data bertahan setelah aplikasi ditutup dan dijalankan lagi (cek file </w:t>
      </w:r>
      <w:r>
        <w:rPr>
          <w:rFonts w:ascii="Consolas" w:hAnsi="Consolas"/>
          <w:b w:val="0"/>
          <w:i w:val="0"/>
          <w:color w:val="8B0000"/>
          <w:sz w:val="19"/>
        </w:rPr>
        <w:t>toko.db</w:t>
      </w:r>
      <w:r>
        <w:rPr>
          <w:rFonts w:ascii="Arial" w:hAnsi="Arial"/>
          <w:b w:val="0"/>
          <w:i w:val="0"/>
          <w:sz w:val="21"/>
        </w:rPr>
        <w:t>)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Validasi menolak input kosong/negatif</w:t>
      </w:r>
    </w:p>
    <w:p>
      <w:pPr>
        <w:spacing w:before="60" w:after="60"/>
      </w:pPr>
      <w:r>
        <w:rPr>
          <w:rFonts w:ascii="Arial" w:hAnsi="Arial"/>
          <w:b w:val="0"/>
          <w:i w:val="0"/>
          <w:sz w:val="21"/>
        </w:rPr>
        <w:t>☐  Kode tersusun rapi: fungsi database terpisah dari bagian tampilan</w:t>
      </w:r>
    </w:p>
    <w:p>
      <w:pPr>
        <w:spacing w:before="200" w:after="60"/>
      </w:pPr>
      <w:r>
        <w:rPr>
          <w:rFonts w:ascii="Arial" w:hAnsi="Arial"/>
          <w:b/>
          <w:i w:val="0"/>
          <w:sz w:val="25"/>
        </w:rPr>
        <w:t>F. Pertanyaan Refleksi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 xml:space="preserve">1. Apa bedanya menyimpan di </w:t>
      </w:r>
      <w:r>
        <w:rPr>
          <w:rFonts w:ascii="Consolas" w:hAnsi="Consolas"/>
          <w:b w:val="0"/>
          <w:i w:val="0"/>
          <w:color w:val="8B0000"/>
          <w:sz w:val="19"/>
        </w:rPr>
        <w:t>st.session_state</w:t>
      </w:r>
      <w:r>
        <w:rPr>
          <w:rFonts w:ascii="Arial" w:hAnsi="Arial"/>
          <w:b w:val="0"/>
          <w:i w:val="0"/>
          <w:sz w:val="21"/>
        </w:rPr>
        <w:t xml:space="preserve"> (minggu lalu) dengan menyimpan di SQLite sekarang?</w:t>
      </w:r>
    </w:p>
    <w:p>
      <w:pPr>
        <w:spacing w:before="60" w:after="60"/>
        <w:ind w:left="340"/>
      </w:pPr>
      <w:r>
        <w:rPr>
          <w:rFonts w:ascii="Arial" w:hAnsi="Arial"/>
          <w:b w:val="0"/>
          <w:i w:val="0"/>
          <w:sz w:val="21"/>
        </w:rPr>
        <w:t>2. Operasi CRUD mana yang paling berisiko jika tanpa konfirmasi? Bagaimana aplikasi nyata mengatasinya?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