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12 — Mengamankan dan Men-deploy Aplikasi ke Internet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mengamankan dan men-deploy aplikasi ke internet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Login sederhana dengan st.secrets; dasar Git dan GitHub; deploy ke Streamlit Community Cloud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memahami bahwa kode di internet bisa dibaca siapa saja, dan menerapkan login sederhana dengan kredensial yang </w:t>
      </w:r>
      <w:r>
        <w:rPr>
          <w:rFonts w:ascii="Arial" w:hAnsi="Arial"/>
          <w:b/>
          <w:i w:val="0"/>
          <w:sz w:val="21"/>
        </w:rPr>
        <w:t>tidak ditulis di kode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Mahasiswa mengunggah proyeknya ke GitHub (repositori publik kode, bukan data).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men-deploy aplikasinya ke Streamlit Community Cloud sehingga bisa diakses siapa pun lewat URL.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Akun GitHub (github.com) dan akun share.streamlit.io (login dengan GitHub)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Aplikasi multi-halaman dari Job Sheet 11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File </w:t>
      </w:r>
      <w:r>
        <w:rPr>
          <w:rFonts w:ascii="Consolas" w:hAnsi="Consolas"/>
          <w:b w:val="0"/>
          <w:i w:val="0"/>
          <w:color w:val="8B0000"/>
          <w:sz w:val="19"/>
        </w:rPr>
        <w:t>requirements.txt</w:t>
      </w:r>
      <w:r>
        <w:rPr>
          <w:rFonts w:ascii="Arial" w:hAnsi="Arial"/>
          <w:b w:val="0"/>
          <w:i w:val="0"/>
          <w:sz w:val="21"/>
        </w:rPr>
        <w:t xml:space="preserve"> di root proyek berisi: </w:t>
      </w:r>
      <w:r>
        <w:rPr>
          <w:rFonts w:ascii="Consolas" w:hAnsi="Consolas"/>
          <w:b w:val="0"/>
          <w:i w:val="0"/>
          <w:color w:val="8B0000"/>
          <w:sz w:val="19"/>
        </w:rPr>
        <w:t>streamlit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pandas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openpyxl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Login sederhana dengan st.secrets (60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Buat folder </w:t>
      </w:r>
      <w:r>
        <w:rPr>
          <w:rFonts w:ascii="Consolas" w:hAnsi="Consolas"/>
          <w:b w:val="0"/>
          <w:i w:val="0"/>
          <w:color w:val="8B0000"/>
          <w:sz w:val="19"/>
        </w:rPr>
        <w:t>.streamlit</w:t>
      </w:r>
      <w:r>
        <w:rPr>
          <w:rFonts w:ascii="Arial" w:hAnsi="Arial"/>
          <w:b w:val="0"/>
          <w:i w:val="0"/>
          <w:sz w:val="21"/>
        </w:rPr>
        <w:t xml:space="preserve"> di proyek, isi file </w:t>
      </w:r>
      <w:r>
        <w:rPr>
          <w:rFonts w:ascii="Consolas" w:hAnsi="Consolas"/>
          <w:b w:val="0"/>
          <w:i w:val="0"/>
          <w:color w:val="8B0000"/>
          <w:sz w:val="19"/>
        </w:rPr>
        <w:t>secrets.toml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ADMIN_PASSWORD = "rahasia123"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Di awal aplikasi utama: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st.set_page_config(page_title="Toko Berkah", page_icon="🏪")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"login" not in st.session_state: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st.session_state.login = False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not st.session_state.login: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password = st.text_input("Password admin", type="password")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if st.button("Masuk"):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if password == st.secrets["ADMIN_PASSWORD"]: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st.session_state.login = True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st.rerun()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else: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st.error("Password salah.")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st.stop()   # hentikan sisa aplikasi sampai berhasil login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--- aplikasi asli dimulai di sini ---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st.title("Aplikasi Toko Berkah")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File </w:t>
      </w:r>
      <w:r>
        <w:rPr>
          <w:rFonts w:ascii="Consolas" w:hAnsi="Consolas"/>
          <w:b w:val="0"/>
          <w:i w:val="0"/>
          <w:color w:val="8B0000"/>
          <w:sz w:val="19"/>
        </w:rPr>
        <w:t>secrets.toml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/>
          <w:i w:val="0"/>
          <w:sz w:val="21"/>
        </w:rPr>
        <w:t>wajib</w:t>
      </w:r>
      <w:r>
        <w:rPr>
          <w:rFonts w:ascii="Arial" w:hAnsi="Arial"/>
          <w:b w:val="0"/>
          <w:i w:val="0"/>
          <w:sz w:val="21"/>
        </w:rPr>
        <w:t xml:space="preserve"> masuk </w:t>
      </w:r>
      <w:r>
        <w:rPr>
          <w:rFonts w:ascii="Consolas" w:hAnsi="Consolas"/>
          <w:b w:val="0"/>
          <w:i w:val="0"/>
          <w:color w:val="8B0000"/>
          <w:sz w:val="19"/>
        </w:rPr>
        <w:t>.gitignore</w:t>
      </w:r>
      <w:r>
        <w:rPr>
          <w:rFonts w:ascii="Arial" w:hAnsi="Arial"/>
          <w:b w:val="0"/>
          <w:i w:val="0"/>
          <w:sz w:val="21"/>
        </w:rPr>
        <w:t xml:space="preserve"> (jangan pernah diunggah ke GitHub):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.streamlit/secrets.toml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toko.db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Di Streamlit Cloud nanti, nilai yang sama diisi lewat menu </w:t>
      </w:r>
      <w:r>
        <w:rPr>
          <w:rFonts w:ascii="Arial" w:hAnsi="Arial"/>
          <w:b/>
          <w:i w:val="0"/>
          <w:sz w:val="21"/>
        </w:rPr>
        <w:t>Manage app → Settings → Secrets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Unggah ke GitHub (60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git init -b main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git add .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git commit -m "Aplikasi penjualan toko berkah"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git remote add origin https://github.com/USERNAME/nama-repo.git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git push -u origin main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Konsep yang harus dipahami: </w:t>
      </w:r>
      <w:r>
        <w:rPr>
          <w:rFonts w:ascii="Arial" w:hAnsi="Arial"/>
          <w:b/>
          <w:i w:val="0"/>
          <w:sz w:val="21"/>
        </w:rPr>
        <w:t>commit</w:t>
      </w:r>
      <w:r>
        <w:rPr>
          <w:rFonts w:ascii="Arial" w:hAnsi="Arial"/>
          <w:b w:val="0"/>
          <w:i w:val="0"/>
          <w:sz w:val="21"/>
        </w:rPr>
        <w:t xml:space="preserve"> = rekaman kondisi proyek pada satu titik; </w:t>
      </w:r>
      <w:r>
        <w:rPr>
          <w:rFonts w:ascii="Arial" w:hAnsi="Arial"/>
          <w:b/>
          <w:i w:val="0"/>
          <w:sz w:val="21"/>
        </w:rPr>
        <w:t>push</w:t>
      </w:r>
      <w:r>
        <w:rPr>
          <w:rFonts w:ascii="Arial" w:hAnsi="Arial"/>
          <w:b w:val="0"/>
          <w:i w:val="0"/>
          <w:sz w:val="21"/>
        </w:rPr>
        <w:t xml:space="preserve"> = mengirim rekaman itu ke GitHub. Jika tak sempat memasang Git, GitHub web juga menerima </w:t>
      </w:r>
      <w:r>
        <w:rPr>
          <w:rFonts w:ascii="Arial" w:hAnsi="Arial"/>
          <w:b w:val="0"/>
          <w:i/>
          <w:sz w:val="21"/>
        </w:rPr>
        <w:t>Add file → Upload files</w:t>
      </w:r>
      <w:r>
        <w:rPr>
          <w:rFonts w:ascii="Arial" w:hAnsi="Arial"/>
          <w:b w:val="0"/>
          <w:i w:val="0"/>
          <w:sz w:val="21"/>
        </w:rPr>
        <w:t xml:space="preserve"> — cara sah untuk mahasiswa dan cukup untuk minggu ini.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Deploy ke Streamlit Community Cloud (60 menit)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Buka </w:t>
      </w:r>
      <w:r>
        <w:rPr>
          <w:rFonts w:ascii="Arial" w:hAnsi="Arial"/>
          <w:b/>
          <w:i w:val="0"/>
          <w:sz w:val="21"/>
        </w:rPr>
        <w:t>share.streamlit.io</w:t>
      </w:r>
      <w:r>
        <w:rPr>
          <w:rFonts w:ascii="Arial" w:hAnsi="Arial"/>
          <w:b w:val="0"/>
          <w:i w:val="0"/>
          <w:sz w:val="21"/>
        </w:rPr>
        <w:t xml:space="preserve"> → login dengan GitHub → </w:t>
      </w:r>
      <w:r>
        <w:rPr>
          <w:rFonts w:ascii="Arial" w:hAnsi="Arial"/>
          <w:b/>
          <w:i w:val="0"/>
          <w:sz w:val="21"/>
        </w:rPr>
        <w:t>Create app</w:t>
      </w:r>
      <w:r>
        <w:rPr>
          <w:rFonts w:ascii="Arial" w:hAnsi="Arial"/>
          <w:b w:val="0"/>
          <w:i w:val="0"/>
          <w:sz w:val="21"/>
        </w:rPr>
        <w:t xml:space="preserve"> → </w:t>
      </w:r>
      <w:r>
        <w:rPr>
          <w:rFonts w:ascii="Arial" w:hAnsi="Arial"/>
          <w:b w:val="0"/>
          <w:i/>
          <w:sz w:val="21"/>
        </w:rPr>
        <w:t>Deploy a public app from GitHub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Isi: </w:t>
      </w:r>
      <w:r>
        <w:rPr>
          <w:rFonts w:ascii="Arial" w:hAnsi="Arial"/>
          <w:b/>
          <w:i w:val="0"/>
          <w:sz w:val="21"/>
        </w:rPr>
        <w:t>Repository</w:t>
      </w:r>
      <w:r>
        <w:rPr>
          <w:rFonts w:ascii="Arial" w:hAnsi="Arial"/>
          <w:b w:val="0"/>
          <w:i w:val="0"/>
          <w:sz w:val="21"/>
        </w:rPr>
        <w:t xml:space="preserve"> = </w:t>
      </w:r>
      <w:r>
        <w:rPr>
          <w:rFonts w:ascii="Consolas" w:hAnsi="Consolas"/>
          <w:b w:val="0"/>
          <w:i w:val="0"/>
          <w:color w:val="8B0000"/>
          <w:sz w:val="19"/>
        </w:rPr>
        <w:t>USERNAME/nama-repo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Branch</w:t>
      </w:r>
      <w:r>
        <w:rPr>
          <w:rFonts w:ascii="Arial" w:hAnsi="Arial"/>
          <w:b w:val="0"/>
          <w:i w:val="0"/>
          <w:sz w:val="21"/>
        </w:rPr>
        <w:t xml:space="preserve"> = </w:t>
      </w:r>
      <w:r>
        <w:rPr>
          <w:rFonts w:ascii="Consolas" w:hAnsi="Consolas"/>
          <w:b w:val="0"/>
          <w:i w:val="0"/>
          <w:color w:val="8B0000"/>
          <w:sz w:val="19"/>
        </w:rPr>
        <w:t>main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/>
          <w:i w:val="0"/>
          <w:sz w:val="21"/>
        </w:rPr>
        <w:t>Main file</w:t>
      </w:r>
      <w:r>
        <w:rPr>
          <w:rFonts w:ascii="Arial" w:hAnsi="Arial"/>
          <w:b w:val="0"/>
          <w:i w:val="0"/>
          <w:sz w:val="21"/>
        </w:rPr>
        <w:t xml:space="preserve"> = nama file aplikasi utama (mis. </w:t>
      </w:r>
      <w:r>
        <w:rPr>
          <w:rFonts w:ascii="Consolas" w:hAnsi="Consolas"/>
          <w:b w:val="0"/>
          <w:i w:val="0"/>
          <w:color w:val="8B0000"/>
          <w:sz w:val="19"/>
        </w:rPr>
        <w:t>aplikasi_penjualan.py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3. Klik </w:t>
      </w:r>
      <w:r>
        <w:rPr>
          <w:rFonts w:ascii="Arial" w:hAnsi="Arial"/>
          <w:b/>
          <w:i w:val="0"/>
          <w:sz w:val="21"/>
        </w:rPr>
        <w:t>Deploy</w:t>
      </w:r>
      <w:r>
        <w:rPr>
          <w:rFonts w:ascii="Arial" w:hAnsi="Arial"/>
          <w:b w:val="0"/>
          <w:i w:val="0"/>
          <w:sz w:val="21"/>
        </w:rPr>
        <w:t xml:space="preserve"> — tunggu 1–2 menit hingga URL </w:t>
      </w:r>
      <w:r>
        <w:rPr>
          <w:rFonts w:ascii="Consolas" w:hAnsi="Consolas"/>
          <w:b w:val="0"/>
          <w:i w:val="0"/>
          <w:color w:val="8B0000"/>
          <w:sz w:val="19"/>
        </w:rPr>
        <w:t>https://...streamlit.app</w:t>
      </w:r>
      <w:r>
        <w:rPr>
          <w:rFonts w:ascii="Arial" w:hAnsi="Arial"/>
          <w:b w:val="0"/>
          <w:i w:val="0"/>
          <w:sz w:val="21"/>
        </w:rPr>
        <w:t xml:space="preserve"> aktif.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Jika aplikasi error saat online, buka </w:t>
      </w:r>
      <w:r>
        <w:rPr>
          <w:rFonts w:ascii="Arial" w:hAnsi="Arial"/>
          <w:b/>
          <w:i w:val="0"/>
          <w:sz w:val="21"/>
        </w:rPr>
        <w:t>Manage app → Logs</w:t>
      </w:r>
      <w:r>
        <w:rPr>
          <w:rFonts w:ascii="Arial" w:hAnsi="Arial"/>
          <w:b w:val="0"/>
          <w:i w:val="0"/>
          <w:sz w:val="21"/>
        </w:rPr>
        <w:t xml:space="preserve"> — pesan error di sana persis seperti di terminal lokal.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5. Isi Secrets di Streamlit Cloud (sama seperti </w:t>
      </w:r>
      <w:r>
        <w:rPr>
          <w:rFonts w:ascii="Consolas" w:hAnsi="Consolas"/>
          <w:b w:val="0"/>
          <w:i w:val="0"/>
          <w:color w:val="8B0000"/>
          <w:sz w:val="19"/>
        </w:rPr>
        <w:t>secrets.toml</w:t>
      </w:r>
      <w:r>
        <w:rPr>
          <w:rFonts w:ascii="Arial" w:hAnsi="Arial"/>
          <w:b w:val="0"/>
          <w:i w:val="0"/>
          <w:sz w:val="21"/>
        </w:rPr>
        <w:t>) agar fitur login bekerja.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4 — Alur kerja pembaruan (30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Ubah sesuatu kecil (mis. teks beranda) → </w:t>
      </w:r>
      <w:r>
        <w:rPr>
          <w:rFonts w:ascii="Consolas" w:hAnsi="Consolas"/>
          <w:b w:val="0"/>
          <w:i w:val="0"/>
          <w:color w:val="8B0000"/>
          <w:sz w:val="19"/>
        </w:rPr>
        <w:t>git add . &amp;&amp; git commit -m "ubah teks beranda" &amp;&amp; git push</w:t>
      </w:r>
      <w:r>
        <w:rPr>
          <w:rFonts w:ascii="Arial" w:hAnsi="Arial"/>
          <w:b w:val="0"/>
          <w:i w:val="0"/>
          <w:sz w:val="21"/>
        </w:rPr>
        <w:t xml:space="preserve"> → amati aplikasi online ter-update sendiri dalam ±1 menit. </w:t>
      </w:r>
      <w:r>
        <w:rPr>
          <w:rFonts w:ascii="Arial" w:hAnsi="Arial"/>
          <w:b/>
          <w:i w:val="0"/>
          <w:sz w:val="21"/>
        </w:rPr>
        <w:t>Inilah alur kerja profesional: edit → commit → push → otomatis tayang.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Pasang login password di aplikasi Anda (kredensial via secrets, bukan di kode).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Deploy aplikasi Anda dan pastikan URL hidup.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Uji dari HP: buka URL aplikasi, lakukan satu transaksi.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4. Catat: apa yang terjadi pada data transaksi yang Anda buat di aplikasi online setelah Anda </w:t>
      </w:r>
      <w:r>
        <w:rPr>
          <w:rFonts w:ascii="Arial" w:hAnsi="Arial"/>
          <w:b/>
          <w:i w:val="0"/>
          <w:sz w:val="21"/>
        </w:rPr>
        <w:t>redeploy</w:t>
      </w:r>
      <w:r>
        <w:rPr>
          <w:rFonts w:ascii="Arial" w:hAnsi="Arial"/>
          <w:b w:val="0"/>
          <w:i w:val="0"/>
          <w:sz w:val="21"/>
        </w:rPr>
        <w:t>? (Petunjuk: filesystem cloud bersifat sementara — jawabannya jadi bahan diskusi minggu 14 tentang database cloud.)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Password tidak tertulis di file kode apa pun yang terunggah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Repositori GitHub berisi kode + </w:t>
      </w:r>
      <w:r>
        <w:rPr>
          <w:rFonts w:ascii="Consolas" w:hAnsi="Consolas"/>
          <w:b w:val="0"/>
          <w:i w:val="0"/>
          <w:color w:val="8B0000"/>
          <w:sz w:val="19"/>
        </w:rPr>
        <w:t>requirements.txt</w:t>
      </w:r>
      <w:r>
        <w:rPr>
          <w:rFonts w:ascii="Arial" w:hAnsi="Arial"/>
          <w:b w:val="0"/>
          <w:i w:val="0"/>
          <w:sz w:val="21"/>
        </w:rPr>
        <w:t xml:space="preserve">, tetapi </w:t>
      </w:r>
      <w:r>
        <w:rPr>
          <w:rFonts w:ascii="Arial" w:hAnsi="Arial"/>
          <w:b/>
          <w:i w:val="0"/>
          <w:sz w:val="21"/>
        </w:rPr>
        <w:t>tidak</w:t>
      </w:r>
      <w:r>
        <w:rPr>
          <w:rFonts w:ascii="Arial" w:hAnsi="Arial"/>
          <w:b w:val="0"/>
          <w:i w:val="0"/>
          <w:sz w:val="21"/>
        </w:rPr>
        <w:t xml:space="preserve"> berisi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dan </w:t>
      </w:r>
      <w:r>
        <w:rPr>
          <w:rFonts w:ascii="Consolas" w:hAnsi="Consolas"/>
          <w:b w:val="0"/>
          <w:i w:val="0"/>
          <w:color w:val="8B0000"/>
          <w:sz w:val="19"/>
        </w:rPr>
        <w:t>secrets.toml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Aplikasi online dengan URL </w:t>
      </w:r>
      <w:r>
        <w:rPr>
          <w:rFonts w:ascii="Consolas" w:hAnsi="Consolas"/>
          <w:b w:val="0"/>
          <w:i w:val="0"/>
          <w:color w:val="8B0000"/>
          <w:sz w:val="19"/>
        </w:rPr>
        <w:t>streamlit.app</w:t>
      </w:r>
      <w:r>
        <w:rPr>
          <w:rFonts w:ascii="Arial" w:hAnsi="Arial"/>
          <w:b w:val="0"/>
          <w:i w:val="0"/>
          <w:sz w:val="21"/>
        </w:rPr>
        <w:t xml:space="preserve"> dan bisa diakses dosen/teman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Satu perubahan kecil berhasil diterapkan lewat alur commit-push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Mengapa password tidak boleh ditulis langsung di kode yang di-push ke GitHub?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Apa bedanya aplikasi Anda sekarang (URL publik, siapa pun bisa buka) dengan aplikasi minggu lalu (localhost)?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