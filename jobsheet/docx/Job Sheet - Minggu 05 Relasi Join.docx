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5 — Relasi Antar Tabel: Foreign Key, JOIN, dan View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merelasikan data antar tabel pada sebuah database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Foreign key dan relasi antar tabel; menggabungkan tabel (JOIN); membuat view data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Mahasiswa memahami mengapa data dibagi ke beberapa tabel yang berelasi (bukan satu tabel raksasa).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Mahasiswa membuat relasi dengan </w:t>
      </w:r>
      <w:r>
        <w:rPr>
          <w:rFonts w:ascii="Arial" w:hAnsi="Arial"/>
          <w:b/>
          <w:i w:val="0"/>
          <w:sz w:val="21"/>
        </w:rPr>
        <w:t>foreign key</w:t>
      </w:r>
      <w:r>
        <w:rPr>
          <w:rFonts w:ascii="Arial" w:hAnsi="Arial"/>
          <w:b w:val="0"/>
          <w:i w:val="0"/>
          <w:sz w:val="21"/>
        </w:rPr>
        <w:t xml:space="preserve"> dan menggabungkan tabel dengan </w:t>
      </w:r>
      <w:r>
        <w:rPr>
          <w:rFonts w:ascii="Arial" w:hAnsi="Arial"/>
          <w:b/>
          <w:i w:val="0"/>
          <w:sz w:val="21"/>
        </w:rPr>
        <w:t>JOIN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Mahasiswa membuat </w:t>
      </w:r>
      <w:r>
        <w:rPr>
          <w:rFonts w:ascii="Arial" w:hAnsi="Arial"/>
          <w:b/>
          <w:i w:val="0"/>
          <w:sz w:val="21"/>
        </w:rPr>
        <w:t>view</w:t>
      </w:r>
      <w:r>
        <w:rPr>
          <w:rFonts w:ascii="Arial" w:hAnsi="Arial"/>
          <w:b w:val="0"/>
          <w:i w:val="0"/>
          <w:sz w:val="21"/>
        </w:rPr>
        <w:t xml:space="preserve"> sebagai "query tersimpan" yang bisa dipakai berulang.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Database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dengan tabel </w:t>
      </w:r>
      <w:r>
        <w:rPr>
          <w:rFonts w:ascii="Consolas" w:hAnsi="Consolas"/>
          <w:b w:val="0"/>
          <w:i w:val="0"/>
          <w:color w:val="8B0000"/>
          <w:sz w:val="19"/>
        </w:rPr>
        <w:t>produk</w:t>
      </w:r>
      <w:r>
        <w:rPr>
          <w:rFonts w:ascii="Arial" w:hAnsi="Arial"/>
          <w:b w:val="0"/>
          <w:i w:val="0"/>
          <w:sz w:val="21"/>
        </w:rPr>
        <w:t xml:space="preserve"> (Job Sheet 3–4)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Memahami masalah (30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Jika satu tabel penjualan menyimpan "Buku Tulis, Rp 5000" di setiap baris transaksi, lalu harga berubah — data lama ikut berubah, padahal tidak seharusnya. Solusi: transaksi hanya menyimpan </w:t>
      </w:r>
      <w:r>
        <w:rPr>
          <w:rFonts w:ascii="Arial" w:hAnsi="Arial"/>
          <w:b/>
          <w:i w:val="0"/>
          <w:sz w:val="21"/>
        </w:rPr>
        <w:t>ID produk</w:t>
      </w:r>
      <w:r>
        <w:rPr>
          <w:rFonts w:ascii="Arial" w:hAnsi="Arial"/>
          <w:b w:val="0"/>
          <w:i w:val="0"/>
          <w:sz w:val="21"/>
        </w:rPr>
        <w:t xml:space="preserve"> (foreign key), detail produk tinggal satu tempat di tabel </w:t>
      </w:r>
      <w:r>
        <w:rPr>
          <w:rFonts w:ascii="Consolas" w:hAnsi="Consolas"/>
          <w:b w:val="0"/>
          <w:i w:val="0"/>
          <w:color w:val="8B0000"/>
          <w:sz w:val="19"/>
        </w:rPr>
        <w:t>produk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Membuat tabel berelasi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</w:t>
      </w:r>
      <w:r>
        <w:rPr>
          <w:rFonts w:ascii="Consolas" w:hAnsi="Consolas"/>
          <w:b w:val="0"/>
          <w:i w:val="0"/>
          <w:color w:val="8B0000"/>
          <w:sz w:val="19"/>
        </w:rPr>
        <w:t>buat_relasi.py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 = koneksi.cursor()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cursor.execute("""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CREATE TABLE IF NOT EXISTS penjualan 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id        INTEGER PRIMARY KEY AUTOINCREMENT,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produk_id INTEGER NOT NULL,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jumlah    INTEGER NOT NULL,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tanggal   TEXT NOT NULL,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FOREIGN KEY (produk_id) REFERENCES produk(id)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""")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data contoh: angka pertama adalah produk_id dari tabel produk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contoh = [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(1, 3, "2026-08-01"),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(2, 2, "2026-08-01"),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(1, 5, "2026-08-02"),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(4, 1, "2026-08-03"),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]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cursor.executemany(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"INSERT INTO penjualan (produk_id, jumlah, tanggal) VALUES (?, ?, ?)",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contoh,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koneksi.commit()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print("Tabel penjualan (berelasi ke produk) siap.")</w:t>
      </w:r>
    </w:p>
    <w:p>
      <w:pPr>
        <w:spacing w:before="60" w:after="60"/>
        <w:ind w:left="340"/>
      </w:pPr>
      <w:r>
        <w:rPr>
          <w:rFonts w:ascii="Arial" w:hAnsi="Arial"/>
          <w:b w:val="0"/>
          <w:i/>
          <w:sz w:val="20"/>
        </w:rPr>
        <w:t xml:space="preserve">Catatan: angka </w:t>
      </w:r>
      <w:r>
        <w:rPr>
          <w:rFonts w:ascii="Consolas" w:hAnsi="Consolas"/>
          <w:b w:val="0"/>
          <w:i/>
          <w:color w:val="8B0000"/>
          <w:sz w:val="18"/>
        </w:rPr>
        <w:t>produk_id</w:t>
      </w:r>
      <w:r>
        <w:rPr>
          <w:rFonts w:ascii="Arial" w:hAnsi="Arial"/>
          <w:b w:val="0"/>
          <w:i/>
          <w:sz w:val="20"/>
        </w:rPr>
        <w:t xml:space="preserve"> pada data contoh mengikuti ID di tabel </w:t>
      </w:r>
      <w:r>
        <w:rPr>
          <w:rFonts w:ascii="Consolas" w:hAnsi="Consolas"/>
          <w:b w:val="0"/>
          <w:i/>
          <w:color w:val="8B0000"/>
          <w:sz w:val="18"/>
        </w:rPr>
        <w:t>produk</w:t>
      </w:r>
      <w:r>
        <w:rPr>
          <w:rFonts w:ascii="Arial" w:hAnsi="Arial"/>
          <w:b w:val="0"/>
          <w:i/>
          <w:sz w:val="20"/>
        </w:rPr>
        <w:t xml:space="preserve"> milik Anda —</w:t>
      </w:r>
    </w:p>
    <w:p>
      <w:pPr>
        <w:spacing w:before="60" w:after="60"/>
        <w:ind w:left="340"/>
      </w:pPr>
      <w:r>
        <w:rPr>
          <w:rFonts w:ascii="Arial" w:hAnsi="Arial"/>
          <w:b w:val="0"/>
          <w:i/>
          <w:sz w:val="20"/>
        </w:rPr>
        <w:t xml:space="preserve">cek dulu dengan </w:t>
      </w:r>
      <w:r>
        <w:rPr>
          <w:rFonts w:ascii="Consolas" w:hAnsi="Consolas"/>
          <w:b w:val="0"/>
          <w:i/>
          <w:color w:val="8B0000"/>
          <w:sz w:val="18"/>
        </w:rPr>
        <w:t>SELECT * FROM produk</w:t>
      </w:r>
      <w:r>
        <w:rPr>
          <w:rFonts w:ascii="Arial" w:hAnsi="Arial"/>
          <w:b w:val="0"/>
          <w:i/>
          <w:sz w:val="20"/>
        </w:rPr>
        <w:t>, sesuaikan contohnya.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JOIN: menggabungkan tabel (60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query = """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SELECT penjualan.id, produk.nama, produk.harga,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penjualan.jumlah, penjualan.tanggal,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produk.harga * penjualan.jumlah AS total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FROM penjualan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JOIN produk ON produk.id = penjualan.produk_id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ORDER BY penjualan.tanggal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"""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for baris in koneksi.execute(query):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print(baris)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Bacaannya: </w:t>
      </w:r>
      <w:r>
        <w:rPr>
          <w:rFonts w:ascii="Arial" w:hAnsi="Arial"/>
          <w:b w:val="0"/>
          <w:i/>
          <w:sz w:val="21"/>
        </w:rPr>
        <w:t>"ambil transaksi, dan untuk tiap transaksi ambil detail produk yang cocok"</w:t>
      </w:r>
      <w:r>
        <w:rPr>
          <w:rFonts w:ascii="Arial" w:hAnsi="Arial"/>
          <w:b w:val="0"/>
          <w:i w:val="0"/>
          <w:sz w:val="21"/>
        </w:rPr>
        <w:t xml:space="preserve">. Tanpa JOIN, kolom </w:t>
      </w:r>
      <w:r>
        <w:rPr>
          <w:rFonts w:ascii="Consolas" w:hAnsi="Consolas"/>
          <w:b w:val="0"/>
          <w:i w:val="0"/>
          <w:color w:val="8B0000"/>
          <w:sz w:val="19"/>
        </w:rPr>
        <w:t>nama</w:t>
      </w:r>
      <w:r>
        <w:rPr>
          <w:rFonts w:ascii="Arial" w:hAnsi="Arial"/>
          <w:b w:val="0"/>
          <w:i w:val="0"/>
          <w:sz w:val="21"/>
        </w:rPr>
        <w:t xml:space="preserve"> dan </w:t>
      </w:r>
      <w:r>
        <w:rPr>
          <w:rFonts w:ascii="Consolas" w:hAnsi="Consolas"/>
          <w:b w:val="0"/>
          <w:i w:val="0"/>
          <w:color w:val="8B0000"/>
          <w:sz w:val="19"/>
        </w:rPr>
        <w:t>harga</w:t>
      </w:r>
      <w:r>
        <w:rPr>
          <w:rFonts w:ascii="Arial" w:hAnsi="Arial"/>
          <w:b w:val="0"/>
          <w:i w:val="0"/>
          <w:sz w:val="21"/>
        </w:rPr>
        <w:t xml:space="preserve"> tidak ada di tabel </w:t>
      </w:r>
      <w:r>
        <w:rPr>
          <w:rFonts w:ascii="Consolas" w:hAnsi="Consolas"/>
          <w:b w:val="0"/>
          <w:i w:val="0"/>
          <w:color w:val="8B0000"/>
          <w:sz w:val="19"/>
        </w:rPr>
        <w:t>penjualan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4 — View: menyimpan query (30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koneksi.execute("""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CREATE VIEW IF NOT EXISTS laporan_penjualan AS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SELECT penjualan.tanggal, produk.nama, produk.harga * penjualan.jumlah AS total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FROM penjualan JOIN produk ON produk.id = penjualan.produk_id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""")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koneksi.commit()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view dipakai seperti tabel biasa: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for baris in koneksi.execute("SELECT * FROM laporan_penjualan"):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print(baris)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5 — Tampilkan JOIN di Streamlit (30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Salin query JOIN di atas ke aplikasi </w:t>
      </w:r>
      <w:r>
        <w:rPr>
          <w:rFonts w:ascii="Consolas" w:hAnsi="Consolas"/>
          <w:b w:val="0"/>
          <w:i w:val="0"/>
          <w:color w:val="8B0000"/>
          <w:sz w:val="19"/>
        </w:rPr>
        <w:t>relasi.py</w:t>
      </w:r>
      <w:r>
        <w:rPr>
          <w:rFonts w:ascii="Arial" w:hAnsi="Arial"/>
          <w:b w:val="0"/>
          <w:i w:val="0"/>
          <w:sz w:val="21"/>
        </w:rPr>
        <w:t xml:space="preserve"> dan tampilkan dengan </w:t>
      </w:r>
      <w:r>
        <w:rPr>
          <w:rFonts w:ascii="Consolas" w:hAnsi="Consolas"/>
          <w:b w:val="0"/>
          <w:i w:val="0"/>
          <w:color w:val="8B0000"/>
          <w:sz w:val="19"/>
        </w:rPr>
        <w:t>st.dataframe(..., use_container_width=True)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Buat tabel </w:t>
      </w:r>
      <w:r>
        <w:rPr>
          <w:rFonts w:ascii="Consolas" w:hAnsi="Consolas"/>
          <w:b w:val="0"/>
          <w:i w:val="0"/>
          <w:color w:val="8B0000"/>
          <w:sz w:val="19"/>
        </w:rPr>
        <w:t>pelanggan</w:t>
      </w:r>
      <w:r>
        <w:rPr>
          <w:rFonts w:ascii="Arial" w:hAnsi="Arial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color w:val="8B0000"/>
          <w:sz w:val="19"/>
        </w:rPr>
        <w:t>id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nama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telepon</w:t>
      </w:r>
      <w:r>
        <w:rPr>
          <w:rFonts w:ascii="Arial" w:hAnsi="Arial"/>
          <w:b w:val="0"/>
          <w:i w:val="0"/>
          <w:sz w:val="21"/>
        </w:rPr>
        <w:t xml:space="preserve">) lalu tambahkan kolom </w:t>
      </w:r>
      <w:r>
        <w:rPr>
          <w:rFonts w:ascii="Consolas" w:hAnsi="Consolas"/>
          <w:b w:val="0"/>
          <w:i w:val="0"/>
          <w:color w:val="8B0000"/>
          <w:sz w:val="19"/>
        </w:rPr>
        <w:t>pelanggan_id</w:t>
      </w:r>
      <w:r>
        <w:rPr>
          <w:rFonts w:ascii="Arial" w:hAnsi="Arial"/>
          <w:b w:val="0"/>
          <w:i w:val="0"/>
          <w:sz w:val="21"/>
        </w:rPr>
        <w:t xml:space="preserve"> pada </w:t>
      </w:r>
      <w:r>
        <w:rPr>
          <w:rFonts w:ascii="Consolas" w:hAnsi="Consolas"/>
          <w:b w:val="0"/>
          <w:i w:val="0"/>
          <w:color w:val="8B0000"/>
          <w:sz w:val="19"/>
        </w:rPr>
        <w:t>penjualan</w:t>
      </w:r>
      <w:r>
        <w:rPr>
          <w:rFonts w:ascii="Arial" w:hAnsi="Arial"/>
          <w:b w:val="0"/>
          <w:i w:val="0"/>
          <w:sz w:val="21"/>
        </w:rPr>
        <w:t xml:space="preserve"> sebagai tabel baru </w:t>
      </w:r>
      <w:r>
        <w:rPr>
          <w:rFonts w:ascii="Consolas" w:hAnsi="Consolas"/>
          <w:b w:val="0"/>
          <w:i w:val="0"/>
          <w:color w:val="8B0000"/>
          <w:sz w:val="19"/>
        </w:rPr>
        <w:t>penjualan_v2</w:t>
      </w:r>
      <w:r>
        <w:rPr>
          <w:rFonts w:ascii="Arial" w:hAnsi="Arial"/>
          <w:b w:val="0"/>
          <w:i w:val="0"/>
          <w:sz w:val="21"/>
        </w:rPr>
        <w:t xml:space="preserve"> dengan </w:t>
      </w:r>
      <w:r>
        <w:rPr>
          <w:rFonts w:ascii="Arial" w:hAnsi="Arial"/>
          <w:b/>
          <w:i w:val="0"/>
          <w:sz w:val="21"/>
        </w:rPr>
        <w:t>dua</w:t>
      </w:r>
      <w:r>
        <w:rPr>
          <w:rFonts w:ascii="Arial" w:hAnsi="Arial"/>
          <w:b w:val="0"/>
          <w:i w:val="0"/>
          <w:sz w:val="21"/>
        </w:rPr>
        <w:t xml:space="preserve"> foreign key (</w:t>
      </w:r>
      <w:r>
        <w:rPr>
          <w:rFonts w:ascii="Consolas" w:hAnsi="Consolas"/>
          <w:b w:val="0"/>
          <w:i w:val="0"/>
          <w:color w:val="8B0000"/>
          <w:sz w:val="19"/>
        </w:rPr>
        <w:t>produk_id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pelanggan_id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Buat query JOIN </w:t>
      </w:r>
      <w:r>
        <w:rPr>
          <w:rFonts w:ascii="Arial" w:hAnsi="Arial"/>
          <w:b/>
          <w:i w:val="0"/>
          <w:sz w:val="21"/>
        </w:rPr>
        <w:t>tiga tabel</w:t>
      </w:r>
      <w:r>
        <w:rPr>
          <w:rFonts w:ascii="Arial" w:hAnsi="Arial"/>
          <w:b w:val="0"/>
          <w:i w:val="0"/>
          <w:sz w:val="21"/>
        </w:rPr>
        <w:t xml:space="preserve"> (pelanggan + penjualan_v2 + produk).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Buat view </w:t>
      </w:r>
      <w:r>
        <w:rPr>
          <w:rFonts w:ascii="Consolas" w:hAnsi="Consolas"/>
          <w:b w:val="0"/>
          <w:i w:val="0"/>
          <w:color w:val="8B0000"/>
          <w:sz w:val="19"/>
        </w:rPr>
        <w:t>omzet_per_produk</w:t>
      </w:r>
      <w:r>
        <w:rPr>
          <w:rFonts w:ascii="Arial" w:hAnsi="Arial"/>
          <w:b w:val="0"/>
          <w:i w:val="0"/>
          <w:sz w:val="21"/>
        </w:rPr>
        <w:t xml:space="preserve"> berisi nama produk dan total penjualannya.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Tabel </w:t>
      </w:r>
      <w:r>
        <w:rPr>
          <w:rFonts w:ascii="Consolas" w:hAnsi="Consolas"/>
          <w:b w:val="0"/>
          <w:i w:val="0"/>
          <w:color w:val="8B0000"/>
          <w:sz w:val="19"/>
        </w:rPr>
        <w:t>penjualan</w:t>
      </w:r>
      <w:r>
        <w:rPr>
          <w:rFonts w:ascii="Arial" w:hAnsi="Arial"/>
          <w:b w:val="0"/>
          <w:i w:val="0"/>
          <w:sz w:val="21"/>
        </w:rPr>
        <w:t xml:space="preserve"> memiliki foreign key ke </w:t>
      </w:r>
      <w:r>
        <w:rPr>
          <w:rFonts w:ascii="Consolas" w:hAnsi="Consolas"/>
          <w:b w:val="0"/>
          <w:i w:val="0"/>
          <w:color w:val="8B0000"/>
          <w:sz w:val="19"/>
        </w:rPr>
        <w:t>produk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Query JOIN menampilkan nama produk (bukan hanya ID) dan kolom </w:t>
      </w:r>
      <w:r>
        <w:rPr>
          <w:rFonts w:ascii="Consolas" w:hAnsi="Consolas"/>
          <w:b w:val="0"/>
          <w:i w:val="0"/>
          <w:color w:val="8B0000"/>
          <w:sz w:val="19"/>
        </w:rPr>
        <w:t>total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View </w:t>
      </w:r>
      <w:r>
        <w:rPr>
          <w:rFonts w:ascii="Consolas" w:hAnsi="Consolas"/>
          <w:b w:val="0"/>
          <w:i w:val="0"/>
          <w:color w:val="8B0000"/>
          <w:sz w:val="19"/>
        </w:rPr>
        <w:t>laporan_penjualan</w:t>
      </w:r>
      <w:r>
        <w:rPr>
          <w:rFonts w:ascii="Arial" w:hAnsi="Arial"/>
          <w:b w:val="0"/>
          <w:i w:val="0"/>
          <w:sz w:val="21"/>
        </w:rPr>
        <w:t xml:space="preserve"> dapat di-SELECT seperti tabel biasa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Aplikasi </w:t>
      </w:r>
      <w:r>
        <w:rPr>
          <w:rFonts w:ascii="Consolas" w:hAnsi="Consolas"/>
          <w:b w:val="0"/>
          <w:i w:val="0"/>
          <w:color w:val="8B0000"/>
          <w:sz w:val="19"/>
        </w:rPr>
        <w:t>relasi.py</w:t>
      </w:r>
      <w:r>
        <w:rPr>
          <w:rFonts w:ascii="Arial" w:hAnsi="Arial"/>
          <w:b w:val="0"/>
          <w:i w:val="0"/>
          <w:sz w:val="21"/>
        </w:rPr>
        <w:t xml:space="preserve"> menampilkan hasil JOIN di Streamlit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Mengapa transaksi menyimpan </w:t>
      </w:r>
      <w:r>
        <w:rPr>
          <w:rFonts w:ascii="Consolas" w:hAnsi="Consolas"/>
          <w:b w:val="0"/>
          <w:i w:val="0"/>
          <w:color w:val="8B0000"/>
          <w:sz w:val="19"/>
        </w:rPr>
        <w:t>produk_id</w:t>
      </w:r>
      <w:r>
        <w:rPr>
          <w:rFonts w:ascii="Arial" w:hAnsi="Arial"/>
          <w:b w:val="0"/>
          <w:i w:val="0"/>
          <w:sz w:val="21"/>
        </w:rPr>
        <w:t>, bukan nama produk?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Apa yang terjadi pada query JOIN jika </w:t>
      </w:r>
      <w:r>
        <w:rPr>
          <w:rFonts w:ascii="Consolas" w:hAnsi="Consolas"/>
          <w:b w:val="0"/>
          <w:i w:val="0"/>
          <w:color w:val="8B0000"/>
          <w:sz w:val="19"/>
        </w:rPr>
        <w:t>produk_id</w:t>
      </w:r>
      <w:r>
        <w:rPr>
          <w:rFonts w:ascii="Arial" w:hAnsi="Arial"/>
          <w:b w:val="0"/>
          <w:i w:val="0"/>
          <w:sz w:val="21"/>
        </w:rPr>
        <w:t xml:space="preserve"> menunjuk produk yang tidak ada?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