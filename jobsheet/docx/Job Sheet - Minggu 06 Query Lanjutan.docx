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Arial" w:hAnsi="Arial"/>
          <w:b/>
          <w:i w:val="0"/>
          <w:sz w:val="30"/>
        </w:rPr>
        <w:t>Job Sheet 6 — Query Lanjutan: Agregasi, Pencarian, dan Filter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Mata Kuliah:</w:t>
      </w:r>
      <w:r>
        <w:rPr>
          <w:rFonts w:ascii="Arial" w:hAnsi="Arial"/>
          <w:b w:val="0"/>
          <w:i w:val="0"/>
          <w:sz w:val="21"/>
        </w:rPr>
        <w:t xml:space="preserve"> Pemrograman Komputer Bisnis (351-221-302) · </w:t>
      </w:r>
      <w:r>
        <w:rPr>
          <w:rFonts w:ascii="Arial" w:hAnsi="Arial"/>
          <w:b/>
          <w:i w:val="0"/>
          <w:sz w:val="21"/>
        </w:rPr>
        <w:t>Semester:</w:t>
      </w:r>
      <w:r>
        <w:rPr>
          <w:rFonts w:ascii="Arial" w:hAnsi="Arial"/>
          <w:b w:val="0"/>
          <w:i w:val="0"/>
          <w:sz w:val="21"/>
        </w:rPr>
        <w:t xml:space="preserve"> III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Alokasi Waktu:</w:t>
      </w:r>
      <w:r>
        <w:rPr>
          <w:rFonts w:ascii="Arial" w:hAnsi="Arial"/>
          <w:b w:val="0"/>
          <w:i w:val="0"/>
          <w:sz w:val="21"/>
        </w:rPr>
        <w:t xml:space="preserve"> Terstruktur 4 × 45' · Mandiri 2 × 45'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KAD:</w:t>
      </w:r>
      <w:r>
        <w:rPr>
          <w:rFonts w:ascii="Arial" w:hAnsi="Arial"/>
          <w:b w:val="0"/>
          <w:i w:val="0"/>
          <w:sz w:val="21"/>
        </w:rPr>
        <w:t xml:space="preserve"> Mahasiswa dapat mengelola record dengan query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Bahan Kajian:</w:t>
      </w:r>
      <w:r>
        <w:rPr>
          <w:rFonts w:ascii="Arial" w:hAnsi="Arial"/>
          <w:b w:val="0"/>
          <w:i w:val="0"/>
          <w:sz w:val="21"/>
        </w:rPr>
        <w:t xml:space="preserve"> Query agregasi (SUM, AVG, COUNT); pencarian data (LIKE); filter dan pengelompokan data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A. Tujuan Praktik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Mahasiswa menguasai fungsi agregasi: </w:t>
      </w:r>
      <w:r>
        <w:rPr>
          <w:rFonts w:ascii="Consolas" w:hAnsi="Consolas"/>
          <w:b w:val="0"/>
          <w:i w:val="0"/>
          <w:color w:val="8B0000"/>
          <w:sz w:val="19"/>
        </w:rPr>
        <w:t>SUM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AVG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COUNT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MIN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MAX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Mahasiswa mampu mencari data dengan pola (</w:t>
      </w:r>
      <w:r>
        <w:rPr>
          <w:rFonts w:ascii="Consolas" w:hAnsi="Consolas"/>
          <w:b w:val="0"/>
          <w:i w:val="0"/>
          <w:color w:val="8B0000"/>
          <w:sz w:val="19"/>
        </w:rPr>
        <w:t>LIKE</w:t>
      </w:r>
      <w:r>
        <w:rPr>
          <w:rFonts w:ascii="Arial" w:hAnsi="Arial"/>
          <w:b w:val="0"/>
          <w:i w:val="0"/>
          <w:sz w:val="21"/>
        </w:rPr>
        <w:t>) dan memfilter berdasarkan rentang nilai/tanggal.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Mahasiswa menghubungkan </w:t>
      </w:r>
      <w:r>
        <w:rPr>
          <w:rFonts w:ascii="Arial" w:hAnsi="Arial"/>
          <w:b/>
          <w:i w:val="0"/>
          <w:sz w:val="21"/>
        </w:rPr>
        <w:t>input pengguna di Streamlit</w:t>
      </w:r>
      <w:r>
        <w:rPr>
          <w:rFonts w:ascii="Arial" w:hAnsi="Arial"/>
          <w:b w:val="0"/>
          <w:i w:val="0"/>
          <w:sz w:val="21"/>
        </w:rPr>
        <w:t xml:space="preserve"> dengan </w:t>
      </w:r>
      <w:r>
        <w:rPr>
          <w:rFonts w:ascii="Arial" w:hAnsi="Arial"/>
          <w:b/>
          <w:i w:val="0"/>
          <w:sz w:val="21"/>
        </w:rPr>
        <w:t>parameter query</w:t>
      </w:r>
      <w:r>
        <w:rPr>
          <w:rFonts w:ascii="Arial" w:hAnsi="Arial"/>
          <w:b w:val="0"/>
          <w:i w:val="0"/>
          <w:sz w:val="21"/>
        </w:rPr>
        <w:t xml:space="preserve"> — titik sambung pertama antara UI dan database.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B. Alat dan Bahan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Database </w:t>
      </w:r>
      <w:r>
        <w:rPr>
          <w:rFonts w:ascii="Consolas" w:hAnsi="Consolas"/>
          <w:b w:val="0"/>
          <w:i w:val="0"/>
          <w:color w:val="8B0000"/>
          <w:sz w:val="19"/>
        </w:rPr>
        <w:t>toko.db</w:t>
      </w:r>
      <w:r>
        <w:rPr>
          <w:rFonts w:ascii="Arial" w:hAnsi="Arial"/>
          <w:b w:val="0"/>
          <w:i w:val="0"/>
          <w:sz w:val="21"/>
        </w:rPr>
        <w:t xml:space="preserve"> dengan tabel </w:t>
      </w:r>
      <w:r>
        <w:rPr>
          <w:rFonts w:ascii="Consolas" w:hAnsi="Consolas"/>
          <w:b w:val="0"/>
          <w:i w:val="0"/>
          <w:color w:val="8B0000"/>
          <w:sz w:val="19"/>
        </w:rPr>
        <w:t>produk</w:t>
      </w:r>
      <w:r>
        <w:rPr>
          <w:rFonts w:ascii="Arial" w:hAnsi="Arial"/>
          <w:b w:val="0"/>
          <w:i w:val="0"/>
          <w:sz w:val="21"/>
        </w:rPr>
        <w:t xml:space="preserve"> dan </w:t>
      </w:r>
      <w:r>
        <w:rPr>
          <w:rFonts w:ascii="Consolas" w:hAnsi="Consolas"/>
          <w:b w:val="0"/>
          <w:i w:val="0"/>
          <w:color w:val="8B0000"/>
          <w:sz w:val="19"/>
        </w:rPr>
        <w:t>penjualan</w:t>
      </w:r>
      <w:r>
        <w:rPr>
          <w:rFonts w:ascii="Arial" w:hAnsi="Arial"/>
          <w:b w:val="0"/>
          <w:i w:val="0"/>
          <w:sz w:val="21"/>
        </w:rPr>
        <w:t xml:space="preserve"> (Job Sheet 3–5)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Untuk latihan filter tanggal, isi tabel </w:t>
      </w:r>
      <w:r>
        <w:rPr>
          <w:rFonts w:ascii="Consolas" w:hAnsi="Consolas"/>
          <w:b w:val="0"/>
          <w:i w:val="0"/>
          <w:color w:val="8B0000"/>
          <w:sz w:val="19"/>
        </w:rPr>
        <w:t>penjualan</w:t>
      </w:r>
      <w:r>
        <w:rPr>
          <w:rFonts w:ascii="Arial" w:hAnsi="Arial"/>
          <w:b w:val="0"/>
          <w:i w:val="0"/>
          <w:sz w:val="21"/>
        </w:rPr>
        <w:t xml:space="preserve"> dengan tanggal yang beragam (Job Sheet 5, ubah-ubah tanggalnya, atau pakai generator acak milik dosen)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C. Langkah Kerja Terpandu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1 — Agregasi (45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Jalankan dan pahami hasil tiap query: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sqlite3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 = sqlite3.connect("toko.db")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print("Total omzet          :", koneksi.execute(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"SELECT SUM(harga * jumlah) FROM penjualan JOIN produk ON produk.id = penjualan.produk_id"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).fetchone()[0])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print("Jumlah transaksi     :", koneksi.execute("SELECT COUNT(*) FROM penjualan").fetchone()[0])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print("Rata-rata item/trx   :", koneksi.execute("SELECT AVG(jumlah) FROM penjualan").fetchone()[0])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print("Produk termahal      :", koneksi.execute(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"SELECT nama, harga FROM produk ORDER BY harga DESC LIMIT 1").fetchone())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2 — Mencari dengan LIKE (45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kata = "buk"   # coba juga kata yang tidak ada hasilnya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for baris in koneksi.execute(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"SELECT nama, harga FROM produk WHERE nama LIKE ?", (f"%{kata}%",)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print(baris)</w:t>
      </w:r>
    </w:p>
    <w:p>
      <w:pPr>
        <w:spacing w:before="60" w:after="60"/>
      </w:pPr>
      <w:r>
        <w:rPr>
          <w:rFonts w:ascii="Consolas" w:hAnsi="Consolas"/>
          <w:b w:val="0"/>
          <w:i w:val="0"/>
          <w:color w:val="8B0000"/>
          <w:sz w:val="19"/>
        </w:rPr>
        <w:t>LIKE '%buk%'</w:t>
      </w:r>
      <w:r>
        <w:rPr>
          <w:rFonts w:ascii="Arial" w:hAnsi="Arial"/>
          <w:b w:val="0"/>
          <w:i w:val="0"/>
          <w:sz w:val="21"/>
        </w:rPr>
        <w:t xml:space="preserve"> berarti "mengandung kata 'buk' di posisi mana pun". Huruf besar/kecil diabaikan untuk teks latin.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3 — Menghubungkan input user ke query (90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Buat file </w:t>
      </w:r>
      <w:r>
        <w:rPr>
          <w:rFonts w:ascii="Consolas" w:hAnsi="Consolas"/>
          <w:b w:val="0"/>
          <w:i w:val="0"/>
          <w:color w:val="8B0000"/>
          <w:sz w:val="19"/>
        </w:rPr>
        <w:t>cari_produk.py</w:t>
      </w:r>
      <w:r>
        <w:rPr>
          <w:rFonts w:ascii="Arial" w:hAnsi="Arial"/>
          <w:b w:val="0"/>
          <w:i w:val="0"/>
          <w:sz w:val="21"/>
        </w:rPr>
        <w:t>. Ini pola paling penting job sheet ini: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sqlite3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st.title("Pencarian Produk")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 = sqlite3.connect("toko.db")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kata = st.text_input("Cari nama produk")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kata: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hasil = koneksi.execute(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"SELECT nama, kategori, harga, stok FROM produk WHERE nama LIKE ? OR kategori LIKE ?",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(f"%{kata}%", f"%{kata}%"),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).fetchall()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st.write(f"Ditemukan {len(hasil)} produk:")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st.dataframe(hasil, use_container_width=True)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else: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st.info("Ketik kata kunci untuk mulai mencari.")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4 — Filter tanggal (30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from datetime import date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koneksi = sqlite3.connect("toko.db")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dari = st.date_input("Dari tanggal", value=date(2026, 8, 1))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sampai = st.date_input("Sampai tanggal", value=date(2026, 8, 31))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total = koneksi.execute(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"SELECT SUM(jumlah) FROM penjualan WHERE tanggal BETWEEN ? AND ?",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(dari.isoformat(), sampai.isoformat()),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).fetchone()[0]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st.metric("Total item terjual pada periode itu", total or 0)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D. Tugas Mandiri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Buat </w:t>
      </w:r>
      <w:r>
        <w:rPr>
          <w:rFonts w:ascii="Consolas" w:hAnsi="Consolas"/>
          <w:b w:val="0"/>
          <w:i w:val="0"/>
          <w:color w:val="8B0000"/>
          <w:sz w:val="19"/>
        </w:rPr>
        <w:t>laporan_kategori.py</w:t>
      </w:r>
      <w:r>
        <w:rPr>
          <w:rFonts w:ascii="Arial" w:hAnsi="Arial"/>
          <w:b w:val="0"/>
          <w:i w:val="0"/>
          <w:sz w:val="21"/>
        </w:rPr>
        <w:t xml:space="preserve">: pilih kategori lewat </w:t>
      </w:r>
      <w:r>
        <w:rPr>
          <w:rFonts w:ascii="Consolas" w:hAnsi="Consolas"/>
          <w:b w:val="0"/>
          <w:i w:val="0"/>
          <w:color w:val="8B0000"/>
          <w:sz w:val="19"/>
        </w:rPr>
        <w:t>st.selectbox</w:t>
      </w:r>
      <w:r>
        <w:rPr>
          <w:rFonts w:ascii="Arial" w:hAnsi="Arial"/>
          <w:b w:val="0"/>
          <w:i w:val="0"/>
          <w:sz w:val="21"/>
        </w:rPr>
        <w:t>, aplikasi menampilkan produk kategori tersebut beserta jumlah dan rata-rata harganya (</w:t>
      </w:r>
      <w:r>
        <w:rPr>
          <w:rFonts w:ascii="Consolas" w:hAnsi="Consolas"/>
          <w:b w:val="0"/>
          <w:i w:val="0"/>
          <w:color w:val="8B0000"/>
          <w:sz w:val="19"/>
        </w:rPr>
        <w:t>COUNT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AVG</w:t>
      </w:r>
      <w:r>
        <w:rPr>
          <w:rFonts w:ascii="Arial" w:hAnsi="Arial"/>
          <w:b w:val="0"/>
          <w:i w:val="0"/>
          <w:sz w:val="21"/>
        </w:rPr>
        <w:t>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Gabungkan pencarian nama </w:t>
      </w:r>
      <w:r>
        <w:rPr>
          <w:rFonts w:ascii="Arial" w:hAnsi="Arial"/>
          <w:b/>
          <w:i w:val="0"/>
          <w:sz w:val="21"/>
        </w:rPr>
        <w:t>dan</w:t>
      </w:r>
      <w:r>
        <w:rPr>
          <w:rFonts w:ascii="Arial" w:hAnsi="Arial"/>
          <w:b w:val="0"/>
          <w:i w:val="0"/>
          <w:sz w:val="21"/>
        </w:rPr>
        <w:t xml:space="preserve"> filter rentang harga (dua </w:t>
      </w:r>
      <w:r>
        <w:rPr>
          <w:rFonts w:ascii="Consolas" w:hAnsi="Consolas"/>
          <w:b w:val="0"/>
          <w:i w:val="0"/>
          <w:color w:val="8B0000"/>
          <w:sz w:val="19"/>
        </w:rPr>
        <w:t>st.number_input</w:t>
      </w:r>
      <w:r>
        <w:rPr>
          <w:rFonts w:ascii="Arial" w:hAnsi="Arial"/>
          <w:b w:val="0"/>
          <w:i w:val="0"/>
          <w:sz w:val="21"/>
        </w:rPr>
        <w:t xml:space="preserve"> batas bawah/atas) dalam satu aplikasi.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Tuliskan query untuk menjawab: </w:t>
      </w:r>
      <w:r>
        <w:rPr>
          <w:rFonts w:ascii="Arial" w:hAnsi="Arial"/>
          <w:b w:val="0"/>
          <w:i/>
          <w:sz w:val="21"/>
        </w:rPr>
        <w:t>"produk apa yang terjual paling banyak (jumlah terbesar) selama Agustus 2026?"</w:t>
      </w:r>
      <w:r>
        <w:rPr>
          <w:rFonts w:ascii="Arial" w:hAnsi="Arial"/>
          <w:b w:val="0"/>
          <w:i w:val="0"/>
          <w:sz w:val="21"/>
        </w:rPr>
        <w:t xml:space="preserve"> — dan tunjukkan hasilnya.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E. Kriteria Selesai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Kelima fungsi agregasi diuji dan hasilnya dicatat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Pencarian </w:t>
      </w:r>
      <w:r>
        <w:rPr>
          <w:rFonts w:ascii="Consolas" w:hAnsi="Consolas"/>
          <w:b w:val="0"/>
          <w:i w:val="0"/>
          <w:color w:val="8B0000"/>
          <w:sz w:val="19"/>
        </w:rPr>
        <w:t>LIKE</w:t>
      </w:r>
      <w:r>
        <w:rPr>
          <w:rFonts w:ascii="Arial" w:hAnsi="Arial"/>
          <w:b w:val="0"/>
          <w:i w:val="0"/>
          <w:sz w:val="21"/>
        </w:rPr>
        <w:t xml:space="preserve"> bekerja: kata kunci sebagian pun menemukan hasil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Aplikasi pencarian mengubah hasil secara langsung mengikuti input user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Filter tanggal menghasilkan angka omzet/penjualan yang benar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F. Pertanyaan Refleksi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Mengapa nilai dari </w:t>
      </w:r>
      <w:r>
        <w:rPr>
          <w:rFonts w:ascii="Consolas" w:hAnsi="Consolas"/>
          <w:b w:val="0"/>
          <w:i w:val="0"/>
          <w:color w:val="8B0000"/>
          <w:sz w:val="19"/>
        </w:rPr>
        <w:t>st.text_input</w:t>
      </w:r>
      <w:r>
        <w:rPr>
          <w:rFonts w:ascii="Arial" w:hAnsi="Arial"/>
          <w:b w:val="0"/>
          <w:i w:val="0"/>
          <w:sz w:val="21"/>
        </w:rPr>
        <w:t xml:space="preserve"> dikirim lewat parameter </w:t>
      </w:r>
      <w:r>
        <w:rPr>
          <w:rFonts w:ascii="Consolas" w:hAnsi="Consolas"/>
          <w:b w:val="0"/>
          <w:i w:val="0"/>
          <w:color w:val="8B0000"/>
          <w:sz w:val="19"/>
        </w:rPr>
        <w:t>?</w:t>
      </w:r>
      <w:r>
        <w:rPr>
          <w:rFonts w:ascii="Arial" w:hAnsi="Arial"/>
          <w:b w:val="0"/>
          <w:i w:val="0"/>
          <w:sz w:val="21"/>
        </w:rPr>
        <w:t>, bukan ditempel ke string query?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Laporan bisnis apa di tempat kerja Anda kelak yang mirip dengan filter periode tanggal ini?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