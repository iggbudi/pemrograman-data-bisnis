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2 — Logika Program dan Diagram Alir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membuat diagram alir suatu logika program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Logika program, macam program tools, diagram alir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Mahasiswa mampu menggambar flowchart untuk aturan bisnis sederhana.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mampu menerjemahkan flowchart menjadi kode Python (percabangan, perulangan).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mampu menampilkan hasil logika tersebut sebagai aplikasi web Streamlit.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Python + Streamlit (dari Job Sheet 1)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Kertas atau </w:t>
      </w:r>
      <w:r>
        <w:rPr>
          <w:rFonts w:ascii="Arial" w:hAnsi="Arial"/>
          <w:b w:val="0"/>
          <w:i w:val="0"/>
          <w:color w:val="1F4EA0"/>
          <w:sz w:val="21"/>
          <w:u w:val="single"/>
        </w:rPr>
        <w:t>draw.io</w:t>
      </w:r>
      <w:r>
        <w:rPr>
          <w:rFonts w:ascii="Arial" w:hAnsi="Arial"/>
          <w:b w:val="0"/>
          <w:i w:val="0"/>
          <w:color w:val="666666"/>
          <w:sz w:val="18"/>
        </w:rPr>
        <w:t xml:space="preserve"> (https://app.diagrams.net)</w:t>
      </w:r>
      <w:r>
        <w:rPr>
          <w:rFonts w:ascii="Arial" w:hAnsi="Arial"/>
          <w:b w:val="0"/>
          <w:i w:val="0"/>
          <w:sz w:val="21"/>
        </w:rPr>
        <w:t xml:space="preserve"> untuk menggambar flowchart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Simbol yang dipakai: </w:t>
      </w:r>
      <w:r>
        <w:rPr>
          <w:rFonts w:ascii="Arial" w:hAnsi="Arial"/>
          <w:b/>
          <w:i w:val="0"/>
          <w:sz w:val="21"/>
        </w:rPr>
        <w:t>oval</w:t>
      </w:r>
      <w:r>
        <w:rPr>
          <w:rFonts w:ascii="Arial" w:hAnsi="Arial"/>
          <w:b w:val="0"/>
          <w:i w:val="0"/>
          <w:sz w:val="21"/>
        </w:rPr>
        <w:t xml:space="preserve"> (mulai/selesai), </w:t>
      </w:r>
      <w:r>
        <w:rPr>
          <w:rFonts w:ascii="Arial" w:hAnsi="Arial"/>
          <w:b/>
          <w:i w:val="0"/>
          <w:sz w:val="21"/>
        </w:rPr>
        <w:t>jajar genjang</w:t>
      </w:r>
      <w:r>
        <w:rPr>
          <w:rFonts w:ascii="Arial" w:hAnsi="Arial"/>
          <w:b w:val="0"/>
          <w:i w:val="0"/>
          <w:sz w:val="21"/>
        </w:rPr>
        <w:t xml:space="preserve"> (input/output), </w:t>
      </w:r>
      <w:r>
        <w:rPr>
          <w:rFonts w:ascii="Arial" w:hAnsi="Arial"/>
          <w:b/>
          <w:i w:val="0"/>
          <w:sz w:val="21"/>
        </w:rPr>
        <w:t>belah ketupat</w:t>
      </w:r>
      <w:r>
        <w:rPr>
          <w:rFonts w:ascii="Arial" w:hAnsi="Arial"/>
          <w:b w:val="0"/>
          <w:i w:val="0"/>
          <w:sz w:val="21"/>
        </w:rPr>
        <w:t xml:space="preserve"> (keputusan), </w:t>
      </w:r>
      <w:r>
        <w:rPr>
          <w:rFonts w:ascii="Arial" w:hAnsi="Arial"/>
          <w:b/>
          <w:i w:val="0"/>
          <w:sz w:val="21"/>
        </w:rPr>
        <w:t>persegi panjang</w:t>
      </w:r>
      <w:r>
        <w:rPr>
          <w:rFonts w:ascii="Arial" w:hAnsi="Arial"/>
          <w:b w:val="0"/>
          <w:i w:val="0"/>
          <w:sz w:val="21"/>
        </w:rPr>
        <w:t xml:space="preserve"> (proses)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Kasus: aturan diskon toko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Aturan bisnis: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Total belanja ≥ Rp 1.000.000 → diskon 15%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Total belanja ≥ Rp 500.000 → diskon 10%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Selain itu → tanpa diskon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Gambar flowchart-nya terlebih dahulu (jangan menulis kode sebelum flowchart selesai!).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Terjemahkan ke aplikasi Streamlit (90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diskon.py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st.title("Kalkulator Diskon Toko")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total = st.number_input("Total belanja (Rp)", min_value=0, value=500000, step=50000)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diskon =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total &gt;= 1_000_000: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diskon = 0.15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elif total &gt;= 500_000: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diskon = 0.10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bayar = total - (total * diskon)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st.metric("Diskon", f"{diskon:.0%}")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st.metric("Total Bayar", f"Rp {bayar:,.0f}")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Jalankan </w:t>
      </w:r>
      <w:r>
        <w:rPr>
          <w:rFonts w:ascii="Consolas" w:hAnsi="Consolas"/>
          <w:b w:val="0"/>
          <w:i w:val="0"/>
          <w:color w:val="8B0000"/>
          <w:sz w:val="19"/>
        </w:rPr>
        <w:t>streamlit run diskon.py</w:t>
      </w:r>
      <w:r>
        <w:rPr>
          <w:rFonts w:ascii="Arial" w:hAnsi="Arial"/>
          <w:b w:val="0"/>
          <w:i w:val="0"/>
          <w:sz w:val="21"/>
        </w:rPr>
        <w:t>, lalu uji dengan 3 nilai: 400.000, 750.000, dan 1.500.000.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Pastikan hasilnya sesuai flowchart. Jika tidak sama, perbaiki </w:t>
      </w:r>
      <w:r>
        <w:rPr>
          <w:rFonts w:ascii="Arial" w:hAnsi="Arial"/>
          <w:b/>
          <w:i w:val="0"/>
          <w:sz w:val="21"/>
        </w:rPr>
        <w:t>kode-nya</w:t>
      </w:r>
      <w:r>
        <w:rPr>
          <w:rFonts w:ascii="Arial" w:hAnsi="Arial"/>
          <w:b w:val="0"/>
          <w:i w:val="0"/>
          <w:sz w:val="21"/>
        </w:rPr>
        <w:t>, bukan ujiannya.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Menambah perulangan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Tambahkan di bawahnya: simulasi menabung modal usaha.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st.subheader("Simulasi Nabung Modal")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target = st.number_input("Target modal (Rp)", min_value=0, value=5_000_000, step=500_000)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setoran = st.number_input("Setoran per bulan (Rp)", min_value=0, value=500_000, step=100_000)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bulan =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saldo =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while saldo &lt; target: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saldo += setoran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bulan += 1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st.success(f"Target tercapai dalam {bulan} bulan.")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Diskusikan: apa yang terjadi jika </w:t>
      </w:r>
      <w:r>
        <w:rPr>
          <w:rFonts w:ascii="Consolas" w:hAnsi="Consolas"/>
          <w:b w:val="0"/>
          <w:i w:val="0"/>
          <w:color w:val="8B0000"/>
          <w:sz w:val="19"/>
        </w:rPr>
        <w:t>setoran</w:t>
      </w:r>
      <w:r>
        <w:rPr>
          <w:rFonts w:ascii="Arial" w:hAnsi="Arial"/>
          <w:b w:val="0"/>
          <w:i w:val="0"/>
          <w:sz w:val="21"/>
        </w:rPr>
        <w:t xml:space="preserve"> diisi 0? (Kode macet selamanya — ini namanya </w:t>
      </w:r>
      <w:r>
        <w:rPr>
          <w:rFonts w:ascii="Arial" w:hAnsi="Arial"/>
          <w:b w:val="0"/>
          <w:i/>
          <w:sz w:val="21"/>
        </w:rPr>
        <w:t>infinite loop</w:t>
      </w:r>
      <w:r>
        <w:rPr>
          <w:rFonts w:ascii="Arial" w:hAnsi="Arial"/>
          <w:b w:val="0"/>
          <w:i w:val="0"/>
          <w:sz w:val="21"/>
        </w:rPr>
        <w:t xml:space="preserve">.) Perbaiki dengan syarat aman, misalnya </w:t>
      </w:r>
      <w:r>
        <w:rPr>
          <w:rFonts w:ascii="Consolas" w:hAnsi="Consolas"/>
          <w:b w:val="0"/>
          <w:i w:val="0"/>
          <w:color w:val="8B0000"/>
          <w:sz w:val="19"/>
        </w:rPr>
        <w:t>while saldo &lt; target and bulan &lt; 120: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Buat flowchart untuk aturan stok: </w:t>
      </w:r>
      <w:r>
        <w:rPr>
          <w:rFonts w:ascii="Arial" w:hAnsi="Arial"/>
          <w:b w:val="0"/>
          <w:i/>
          <w:sz w:val="21"/>
        </w:rPr>
        <w:t>"jika stok produk &lt; 10, tampilkan peringatan RESTOCK; jika tidak, tampilkan AMAN"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Terjemahkan menjadi aplikasi </w:t>
      </w:r>
      <w:r>
        <w:rPr>
          <w:rFonts w:ascii="Consolas" w:hAnsi="Consolas"/>
          <w:b w:val="0"/>
          <w:i w:val="0"/>
          <w:color w:val="8B0000"/>
          <w:sz w:val="19"/>
        </w:rPr>
        <w:t>cek_stok.py</w:t>
      </w:r>
      <w:r>
        <w:rPr>
          <w:rFonts w:ascii="Arial" w:hAnsi="Arial"/>
          <w:b w:val="0"/>
          <w:i w:val="0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8B0000"/>
          <w:sz w:val="19"/>
        </w:rPr>
        <w:t>st.number_input</w:t>
      </w:r>
      <w:r>
        <w:rPr>
          <w:rFonts w:ascii="Arial" w:hAnsi="Arial"/>
          <w:b w:val="0"/>
          <w:i w:val="0"/>
          <w:sz w:val="21"/>
        </w:rPr>
        <w:t xml:space="preserve"> dan </w:t>
      </w:r>
      <w:r>
        <w:rPr>
          <w:rFonts w:ascii="Consolas" w:hAnsi="Consolas"/>
          <w:b w:val="0"/>
          <w:i w:val="0"/>
          <w:color w:val="8B0000"/>
          <w:sz w:val="19"/>
        </w:rPr>
        <w:t>st.error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color w:val="8B0000"/>
          <w:sz w:val="19"/>
        </w:rPr>
        <w:t>st.success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Uji dengan minimal 3 nilai berbeda dan cocokkan dengan flowchart Anda.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Flowchart diskon digambar lengkap dengan simbol yang benar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</w:t>
      </w:r>
      <w:r>
        <w:rPr>
          <w:rFonts w:ascii="Consolas" w:hAnsi="Consolas"/>
          <w:b w:val="0"/>
          <w:i w:val="0"/>
          <w:color w:val="8B0000"/>
          <w:sz w:val="19"/>
        </w:rPr>
        <w:t>diskon.py</w:t>
      </w:r>
      <w:r>
        <w:rPr>
          <w:rFonts w:ascii="Arial" w:hAnsi="Arial"/>
          <w:b w:val="0"/>
          <w:i w:val="0"/>
          <w:sz w:val="21"/>
        </w:rPr>
        <w:t xml:space="preserve"> menghasilkan diskon sesuai aturan pada 3 nilai uji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</w:t>
      </w:r>
      <w:r>
        <w:rPr>
          <w:rFonts w:ascii="Consolas" w:hAnsi="Consolas"/>
          <w:b w:val="0"/>
          <w:i w:val="0"/>
          <w:color w:val="8B0000"/>
          <w:sz w:val="19"/>
        </w:rPr>
        <w:t>cek_stok.py</w:t>
      </w:r>
      <w:r>
        <w:rPr>
          <w:rFonts w:ascii="Arial" w:hAnsi="Arial"/>
          <w:b w:val="0"/>
          <w:i w:val="0"/>
          <w:sz w:val="21"/>
        </w:rPr>
        <w:t xml:space="preserve"> berjalan sesuai flowchart yang dibuat sendiri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Mahasiswa dapat menjelaskan perbedaan </w:t>
      </w:r>
      <w:r>
        <w:rPr>
          <w:rFonts w:ascii="Consolas" w:hAnsi="Consolas"/>
          <w:b w:val="0"/>
          <w:i w:val="0"/>
          <w:color w:val="8B0000"/>
          <w:sz w:val="19"/>
        </w:rPr>
        <w:t>if/elif/else</w:t>
      </w:r>
      <w:r>
        <w:rPr>
          <w:rFonts w:ascii="Arial" w:hAnsi="Arial"/>
          <w:b w:val="0"/>
          <w:i w:val="0"/>
          <w:sz w:val="21"/>
        </w:rPr>
        <w:t xml:space="preserve"> dan </w:t>
      </w:r>
      <w:r>
        <w:rPr>
          <w:rFonts w:ascii="Consolas" w:hAnsi="Consolas"/>
          <w:b w:val="0"/>
          <w:i w:val="0"/>
          <w:color w:val="8B0000"/>
          <w:sz w:val="19"/>
        </w:rPr>
        <w:t>while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Mengapa flowchart dibuat </w:t>
      </w:r>
      <w:r>
        <w:rPr>
          <w:rFonts w:ascii="Arial" w:hAnsi="Arial"/>
          <w:b/>
          <w:i w:val="0"/>
          <w:sz w:val="21"/>
        </w:rPr>
        <w:t>sebelum</w:t>
      </w:r>
      <w:r>
        <w:rPr>
          <w:rFonts w:ascii="Arial" w:hAnsi="Arial"/>
          <w:b w:val="0"/>
          <w:i w:val="0"/>
          <w:sz w:val="21"/>
        </w:rPr>
        <w:t xml:space="preserve"> kode?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Di bagian mana aplikasi bisnis nyata membutuhkan percabangan? Sebutkan 3 contoh.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